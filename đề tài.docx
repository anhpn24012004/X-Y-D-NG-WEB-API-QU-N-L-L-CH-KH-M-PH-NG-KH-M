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3E88" w14:textId="77777777" w:rsidR="00145013" w:rsidRDefault="009C2110">
      <w:pPr>
        <w:spacing w:after="60"/>
        <w:jc w:val="center"/>
      </w:pPr>
      <w:r>
        <w:rPr>
          <w:b/>
          <w:color w:val="1F4E79"/>
          <w:sz w:val="32"/>
        </w:rPr>
        <w:t>ĐỀ BÀI THỰC HÀNH</w:t>
      </w:r>
    </w:p>
    <w:p w14:paraId="4FD2E67C" w14:textId="77777777" w:rsidR="00145013" w:rsidRDefault="009C2110">
      <w:pPr>
        <w:spacing w:after="240"/>
        <w:jc w:val="center"/>
      </w:pPr>
      <w:r>
        <w:rPr>
          <w:b/>
          <w:color w:val="1F4E79"/>
          <w:sz w:val="34"/>
        </w:rPr>
        <w:t>XÂY DỰNG WEB API QUẢN LÝ LỊCH KHÁM PHÒNG KHÁM</w:t>
      </w:r>
    </w:p>
    <w:p w14:paraId="68E0FF48" w14:textId="77777777" w:rsidR="00145013" w:rsidRDefault="009C2110">
      <w:pPr>
        <w:jc w:val="center"/>
      </w:pPr>
      <w:r>
        <w:rPr>
          <w:i/>
        </w:rPr>
        <w:t>Áp dụng kiến trúc 4 tầng, Repository, Unit of Work, Service Layer, DTO, AutoMapper, Result Pattern và Dependency Injection</w:t>
      </w:r>
    </w:p>
    <w:p w14:paraId="1AAE5E00" w14:textId="77777777" w:rsidR="00145013" w:rsidRDefault="009C2110">
      <w:pPr>
        <w:spacing w:after="120" w:line="269" w:lineRule="auto"/>
      </w:pPr>
      <w:r>
        <w:t>Bài tập này dùng để sinh viên thực hành lại các kiến trúc và design pattern đã học trong bài xây dựng Web API. Miền bài toán được đổi sang hệ thống quản lý lịch khám tại phòng khám nhằm tránh sao chép trực tiếp từ ví dụ thư viện.</w:t>
      </w:r>
    </w:p>
    <w:p w14:paraId="2E58EE9B" w14:textId="77777777" w:rsidR="00145013" w:rsidRDefault="009C2110">
      <w:pPr>
        <w:pStyle w:val="Heading1"/>
      </w:pPr>
      <w:r>
        <w:rPr>
          <w:rFonts w:ascii="Times New Roman" w:eastAsia="Times New Roman" w:hAnsi="Times New Roman"/>
        </w:rPr>
        <w:t>1. Mục tiêu bài tập</w:t>
      </w:r>
    </w:p>
    <w:p w14:paraId="24C68A86" w14:textId="77777777" w:rsidR="00145013" w:rsidRDefault="009C2110">
      <w:pPr>
        <w:spacing w:after="120" w:line="269" w:lineRule="auto"/>
      </w:pPr>
      <w:r>
        <w:t>Sinh viên xây dựng một ứng dụng ASP.NET Core Web API trên .NET 8 để quản lý thông tin phòng khám. Ứng dụng cần kết nối SQL Server bằng Entity Framework Core, sử dụng AutoMapper để ánh xạ Entity và DTO, đồng thời tổ chức code theo mô hình 4 tầng trong cùng một project.</w:t>
      </w:r>
    </w:p>
    <w:p w14:paraId="6FBD04D4" w14:textId="77777777" w:rsidR="00145013" w:rsidRDefault="009C2110">
      <w:pPr>
        <w:pStyle w:val="ListBullet"/>
        <w:spacing w:after="40"/>
      </w:pPr>
      <w:r>
        <w:t>Thiết kế cơ sở dữ liệu có quan hệ 1-n và n-n.</w:t>
      </w:r>
    </w:p>
    <w:p w14:paraId="416F242A" w14:textId="77777777" w:rsidR="00145013" w:rsidRDefault="009C2110">
      <w:pPr>
        <w:pStyle w:val="ListBullet"/>
        <w:spacing w:after="40"/>
      </w:pPr>
      <w:r>
        <w:t>Sử dụng EF Core theo hướng Database First hoặc Code First. Nếu dùng Database First, Entity có thể được scaffold từ database.</w:t>
      </w:r>
    </w:p>
    <w:p w14:paraId="5FCB2F5B" w14:textId="77777777" w:rsidR="00145013" w:rsidRDefault="009C2110">
      <w:pPr>
        <w:pStyle w:val="ListBullet"/>
        <w:spacing w:after="40"/>
      </w:pPr>
      <w:r>
        <w:t>Tổ chức project thành 4 tầng: Api, Application, Domain, Infrastructure.</w:t>
      </w:r>
    </w:p>
    <w:p w14:paraId="10E49692" w14:textId="77777777" w:rsidR="00145013" w:rsidRDefault="009C2110">
      <w:pPr>
        <w:pStyle w:val="ListBullet"/>
        <w:spacing w:after="40"/>
      </w:pPr>
      <w:r>
        <w:t>Controller không được gọi trực tiếp DbContext.</w:t>
      </w:r>
    </w:p>
    <w:p w14:paraId="2C7110B8" w14:textId="77777777" w:rsidR="00145013" w:rsidRDefault="009C2110">
      <w:pPr>
        <w:pStyle w:val="ListBullet"/>
        <w:spacing w:after="40"/>
      </w:pPr>
      <w:r>
        <w:t>Service xử lý nghiệp vụ và trả về Result hoặc Result&lt;T&gt;.</w:t>
      </w:r>
    </w:p>
    <w:p w14:paraId="089B26BC" w14:textId="77777777" w:rsidR="00145013" w:rsidRDefault="009C2110">
      <w:pPr>
        <w:pStyle w:val="ListBullet"/>
        <w:spacing w:after="40"/>
      </w:pPr>
      <w:r>
        <w:t>Repository và Unit of Work chịu trách nhiệm truy cập dữ liệu.</w:t>
      </w:r>
    </w:p>
    <w:p w14:paraId="43299D23" w14:textId="77777777" w:rsidR="00145013" w:rsidRDefault="009C2110">
      <w:pPr>
        <w:pStyle w:val="ListBullet"/>
        <w:spacing w:after="40"/>
      </w:pPr>
      <w:r>
        <w:t>DTO và AutoMapper được dùng để tách dữ liệu API khỏi Entity.</w:t>
      </w:r>
    </w:p>
    <w:p w14:paraId="2E7E3350" w14:textId="77777777" w:rsidR="00145013" w:rsidRDefault="009C2110">
      <w:pPr>
        <w:pStyle w:val="ListBullet"/>
        <w:spacing w:after="40"/>
      </w:pPr>
      <w:r>
        <w:t>Dependency Injection được dùng để đăng ký Service, Repository, UnitOfWork và AutoMapper.</w:t>
      </w:r>
    </w:p>
    <w:p w14:paraId="3A83579C" w14:textId="77777777" w:rsidR="00145013" w:rsidRDefault="009C2110">
      <w:pPr>
        <w:pStyle w:val="Heading1"/>
      </w:pPr>
      <w:r>
        <w:rPr>
          <w:rFonts w:ascii="Times New Roman" w:eastAsia="Times New Roman" w:hAnsi="Times New Roman"/>
        </w:rPr>
        <w:t>2. Bối cảnh bài toán</w:t>
      </w:r>
    </w:p>
    <w:p w14:paraId="5BC4C374" w14:textId="77777777" w:rsidR="00145013" w:rsidRDefault="009C2110">
      <w:pPr>
        <w:spacing w:after="120" w:line="269" w:lineRule="auto"/>
      </w:pPr>
      <w:r>
        <w:t>Một phòng khám cần xây dựng hệ thống API để quản lý bệnh nhân, bác sĩ, chuyên khoa, dịch vụ khám và lịch hẹn khám bệnh. Bệnh nhân có thể đặt lịch khám với bác sĩ. Mỗi bác sĩ thuộc một chuyên khoa. Mỗi lịch hẹn có thể sử dụng một hoặc nhiều dịch vụ khám, ví dụ khám tổng quát, siêu âm, xét nghiệm máu hoặc điện tim.</w:t>
      </w:r>
    </w:p>
    <w:p w14:paraId="268B136E" w14:textId="77777777" w:rsidR="00145013" w:rsidRDefault="009C2110">
      <w:pPr>
        <w:spacing w:after="120" w:line="269" w:lineRule="auto"/>
      </w:pPr>
      <w:r>
        <w:t>Hệ thống cần cho phép xem danh sách bác sĩ, bệnh nhân, dịch vụ, tạo lịch hẹn mới, hủy lịch hẹn, hoàn tất lịch hẹn và xem chi tiết lịch hẹn. Khi tạo lịch hẹn, hệ thống phải kiểm tra một số quy tắc nghiệp vụ như bác sĩ có tồn tại không, bệnh nhân có tồn tại không, bác sĩ có bị trùng lịch không và lịch hẹn không được nằm trong quá khứ.</w:t>
      </w:r>
    </w:p>
    <w:p w14:paraId="40753814" w14:textId="77777777" w:rsidR="00145013" w:rsidRDefault="009C2110">
      <w:pPr>
        <w:pStyle w:val="Heading1"/>
      </w:pPr>
      <w:r>
        <w:rPr>
          <w:rFonts w:ascii="Times New Roman" w:eastAsia="Times New Roman" w:hAnsi="Times New Roman"/>
        </w:rPr>
        <w:t>3. Yêu cầu công nghệ</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268"/>
        <w:gridCol w:w="6803"/>
      </w:tblGrid>
      <w:tr w:rsidR="00145013" w14:paraId="1926D6D5" w14:textId="77777777">
        <w:trPr>
          <w:jc w:val="center"/>
        </w:trPr>
        <w:tc>
          <w:tcPr>
            <w:tcW w:w="2268" w:type="dxa"/>
            <w:shd w:val="clear" w:color="auto" w:fill="4F81BD"/>
            <w:vAlign w:val="center"/>
          </w:tcPr>
          <w:p w14:paraId="6BF53E4A" w14:textId="77777777" w:rsidR="00145013" w:rsidRDefault="009C2110">
            <w:r>
              <w:rPr>
                <w:b/>
                <w:color w:val="FFFFFF"/>
                <w:sz w:val="18"/>
              </w:rPr>
              <w:t>Thành phần</w:t>
            </w:r>
          </w:p>
        </w:tc>
        <w:tc>
          <w:tcPr>
            <w:tcW w:w="6803" w:type="dxa"/>
            <w:shd w:val="clear" w:color="auto" w:fill="4F81BD"/>
            <w:vAlign w:val="center"/>
          </w:tcPr>
          <w:p w14:paraId="3A6393B8" w14:textId="77777777" w:rsidR="00145013" w:rsidRDefault="009C2110">
            <w:r>
              <w:rPr>
                <w:b/>
                <w:color w:val="FFFFFF"/>
                <w:sz w:val="18"/>
              </w:rPr>
              <w:t>Yêu cầu</w:t>
            </w:r>
          </w:p>
        </w:tc>
      </w:tr>
      <w:tr w:rsidR="00145013" w14:paraId="61123E89" w14:textId="77777777">
        <w:trPr>
          <w:jc w:val="center"/>
        </w:trPr>
        <w:tc>
          <w:tcPr>
            <w:tcW w:w="2268" w:type="dxa"/>
            <w:vAlign w:val="center"/>
          </w:tcPr>
          <w:p w14:paraId="020C6CD2" w14:textId="77777777" w:rsidR="00145013" w:rsidRDefault="009C2110">
            <w:r>
              <w:rPr>
                <w:sz w:val="18"/>
              </w:rPr>
              <w:t>Framework</w:t>
            </w:r>
          </w:p>
        </w:tc>
        <w:tc>
          <w:tcPr>
            <w:tcW w:w="6803" w:type="dxa"/>
            <w:vAlign w:val="center"/>
          </w:tcPr>
          <w:p w14:paraId="31B753AF" w14:textId="77777777" w:rsidR="00145013" w:rsidRDefault="009C2110">
            <w:r>
              <w:rPr>
                <w:sz w:val="18"/>
              </w:rPr>
              <w:t>.NET 8, ASP.NET Core Web API</w:t>
            </w:r>
          </w:p>
        </w:tc>
      </w:tr>
      <w:tr w:rsidR="00145013" w14:paraId="0A5F6743" w14:textId="77777777">
        <w:trPr>
          <w:jc w:val="center"/>
        </w:trPr>
        <w:tc>
          <w:tcPr>
            <w:tcW w:w="2268" w:type="dxa"/>
            <w:vAlign w:val="center"/>
          </w:tcPr>
          <w:p w14:paraId="13F5F613" w14:textId="77777777" w:rsidR="00145013" w:rsidRDefault="009C2110">
            <w:r>
              <w:rPr>
                <w:sz w:val="18"/>
              </w:rPr>
              <w:t>Database</w:t>
            </w:r>
          </w:p>
        </w:tc>
        <w:tc>
          <w:tcPr>
            <w:tcW w:w="6803" w:type="dxa"/>
            <w:vAlign w:val="center"/>
          </w:tcPr>
          <w:p w14:paraId="5DEDE462" w14:textId="77777777" w:rsidR="00145013" w:rsidRDefault="009C2110">
            <w:r>
              <w:rPr>
                <w:sz w:val="18"/>
              </w:rPr>
              <w:t>SQL Server</w:t>
            </w:r>
          </w:p>
        </w:tc>
      </w:tr>
      <w:tr w:rsidR="00145013" w14:paraId="0B3A6160" w14:textId="77777777">
        <w:trPr>
          <w:jc w:val="center"/>
        </w:trPr>
        <w:tc>
          <w:tcPr>
            <w:tcW w:w="2268" w:type="dxa"/>
            <w:vAlign w:val="center"/>
          </w:tcPr>
          <w:p w14:paraId="090918C9" w14:textId="77777777" w:rsidR="00145013" w:rsidRDefault="009C2110">
            <w:r>
              <w:rPr>
                <w:sz w:val="18"/>
              </w:rPr>
              <w:t>ORM</w:t>
            </w:r>
          </w:p>
        </w:tc>
        <w:tc>
          <w:tcPr>
            <w:tcW w:w="6803" w:type="dxa"/>
            <w:vAlign w:val="center"/>
          </w:tcPr>
          <w:p w14:paraId="3D088746" w14:textId="77777777" w:rsidR="00145013" w:rsidRDefault="009C2110">
            <w:r>
              <w:rPr>
                <w:sz w:val="18"/>
              </w:rPr>
              <w:t>Entity Framework Core 8</w:t>
            </w:r>
          </w:p>
        </w:tc>
      </w:tr>
      <w:tr w:rsidR="00145013" w14:paraId="3E624C84" w14:textId="77777777">
        <w:trPr>
          <w:jc w:val="center"/>
        </w:trPr>
        <w:tc>
          <w:tcPr>
            <w:tcW w:w="2268" w:type="dxa"/>
            <w:vAlign w:val="center"/>
          </w:tcPr>
          <w:p w14:paraId="59B6444A" w14:textId="77777777" w:rsidR="00145013" w:rsidRDefault="009C2110">
            <w:r>
              <w:rPr>
                <w:sz w:val="18"/>
              </w:rPr>
              <w:t>Mapping</w:t>
            </w:r>
          </w:p>
        </w:tc>
        <w:tc>
          <w:tcPr>
            <w:tcW w:w="6803" w:type="dxa"/>
            <w:vAlign w:val="center"/>
          </w:tcPr>
          <w:p w14:paraId="4066AF5D" w14:textId="77777777" w:rsidR="00145013" w:rsidRDefault="009C2110">
            <w:r>
              <w:rPr>
                <w:sz w:val="18"/>
              </w:rPr>
              <w:t>AutoMapper</w:t>
            </w:r>
          </w:p>
        </w:tc>
      </w:tr>
      <w:tr w:rsidR="00145013" w14:paraId="793EAF21" w14:textId="77777777">
        <w:trPr>
          <w:jc w:val="center"/>
        </w:trPr>
        <w:tc>
          <w:tcPr>
            <w:tcW w:w="2268" w:type="dxa"/>
            <w:vAlign w:val="center"/>
          </w:tcPr>
          <w:p w14:paraId="5C1E339A" w14:textId="77777777" w:rsidR="00145013" w:rsidRDefault="009C2110">
            <w:r>
              <w:rPr>
                <w:sz w:val="18"/>
              </w:rPr>
              <w:t>API test</w:t>
            </w:r>
          </w:p>
        </w:tc>
        <w:tc>
          <w:tcPr>
            <w:tcW w:w="6803" w:type="dxa"/>
            <w:vAlign w:val="center"/>
          </w:tcPr>
          <w:p w14:paraId="0DAE7802" w14:textId="77777777" w:rsidR="00145013" w:rsidRDefault="009C2110">
            <w:r>
              <w:rPr>
                <w:sz w:val="18"/>
              </w:rPr>
              <w:t>Swagger hoặc Postman</w:t>
            </w:r>
          </w:p>
        </w:tc>
      </w:tr>
      <w:tr w:rsidR="00145013" w14:paraId="6F62B2BC" w14:textId="77777777">
        <w:trPr>
          <w:jc w:val="center"/>
        </w:trPr>
        <w:tc>
          <w:tcPr>
            <w:tcW w:w="2268" w:type="dxa"/>
            <w:vAlign w:val="center"/>
          </w:tcPr>
          <w:p w14:paraId="74D16CFC" w14:textId="77777777" w:rsidR="00145013" w:rsidRDefault="009C2110">
            <w:r>
              <w:rPr>
                <w:sz w:val="18"/>
              </w:rPr>
              <w:t>Project style</w:t>
            </w:r>
          </w:p>
        </w:tc>
        <w:tc>
          <w:tcPr>
            <w:tcW w:w="6803" w:type="dxa"/>
            <w:vAlign w:val="center"/>
          </w:tcPr>
          <w:p w14:paraId="214F043F" w14:textId="77777777" w:rsidR="00145013" w:rsidRDefault="009C2110">
            <w:r>
              <w:rPr>
                <w:sz w:val="18"/>
              </w:rPr>
              <w:t>Một project duy nhất, chia 4 tầng bằng thư mục</w:t>
            </w:r>
          </w:p>
        </w:tc>
      </w:tr>
      <w:tr w:rsidR="00145013" w14:paraId="03B824CB" w14:textId="77777777">
        <w:trPr>
          <w:jc w:val="center"/>
        </w:trPr>
        <w:tc>
          <w:tcPr>
            <w:tcW w:w="2268" w:type="dxa"/>
            <w:vAlign w:val="center"/>
          </w:tcPr>
          <w:p w14:paraId="386FCBEF" w14:textId="77777777" w:rsidR="00145013" w:rsidRDefault="009C2110">
            <w:r>
              <w:rPr>
                <w:sz w:val="18"/>
              </w:rPr>
              <w:t>Authentication</w:t>
            </w:r>
          </w:p>
        </w:tc>
        <w:tc>
          <w:tcPr>
            <w:tcW w:w="6803" w:type="dxa"/>
            <w:vAlign w:val="center"/>
          </w:tcPr>
          <w:p w14:paraId="33EF7068" w14:textId="77777777" w:rsidR="00145013" w:rsidRDefault="009C2110">
            <w:r>
              <w:rPr>
                <w:sz w:val="18"/>
              </w:rPr>
              <w:t>Không bắt buộc trong bài tập này</w:t>
            </w:r>
          </w:p>
        </w:tc>
      </w:tr>
    </w:tbl>
    <w:p w14:paraId="4A683F82" w14:textId="77777777" w:rsidR="00145013" w:rsidRDefault="00145013"/>
    <w:p w14:paraId="1C594E2C" w14:textId="77777777" w:rsidR="00145013" w:rsidRDefault="009C2110">
      <w:pPr>
        <w:pStyle w:val="Heading1"/>
      </w:pPr>
      <w:r>
        <w:rPr>
          <w:rFonts w:ascii="Times New Roman" w:eastAsia="Times New Roman" w:hAnsi="Times New Roman"/>
        </w:rPr>
        <w:lastRenderedPageBreak/>
        <w:t>4. Thiết kế cơ sở dữ liệu</w:t>
      </w:r>
    </w:p>
    <w:p w14:paraId="2918AFB3" w14:textId="77777777" w:rsidR="00145013" w:rsidRDefault="009C2110">
      <w:pPr>
        <w:spacing w:after="120" w:line="269" w:lineRule="auto"/>
      </w:pPr>
      <w:r>
        <w:t>Sinh viên thiết kế cơ sở dữ liệu tên ClinicDemoDb. Cơ sở dữ liệu cần có tối thiểu 6 bảng sau.</w:t>
      </w:r>
    </w:p>
    <w:p w14:paraId="331924F8" w14:textId="77777777" w:rsidR="00145013" w:rsidRDefault="009C2110">
      <w:pPr>
        <w:pStyle w:val="Heading2"/>
      </w:pPr>
      <w:r>
        <w:rPr>
          <w:rFonts w:ascii="Times New Roman" w:eastAsia="Times New Roman" w:hAnsi="Times New Roman"/>
        </w:rPr>
        <w:t>4.1. Bảng Specialties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84"/>
        <w:gridCol w:w="1984"/>
        <w:gridCol w:w="2551"/>
        <w:gridCol w:w="2835"/>
      </w:tblGrid>
      <w:tr w:rsidR="00145013" w14:paraId="76222A0F" w14:textId="77777777">
        <w:trPr>
          <w:jc w:val="center"/>
        </w:trPr>
        <w:tc>
          <w:tcPr>
            <w:tcW w:w="1984" w:type="dxa"/>
            <w:shd w:val="clear" w:color="auto" w:fill="4F81BD"/>
            <w:vAlign w:val="center"/>
          </w:tcPr>
          <w:p w14:paraId="66AC07BF" w14:textId="77777777" w:rsidR="00145013" w:rsidRDefault="009C2110">
            <w:r>
              <w:rPr>
                <w:b/>
                <w:color w:val="FFFFFF"/>
                <w:sz w:val="17"/>
              </w:rPr>
              <w:t>Cột</w:t>
            </w:r>
          </w:p>
        </w:tc>
        <w:tc>
          <w:tcPr>
            <w:tcW w:w="1984" w:type="dxa"/>
            <w:shd w:val="clear" w:color="auto" w:fill="4F81BD"/>
            <w:vAlign w:val="center"/>
          </w:tcPr>
          <w:p w14:paraId="70B2196E" w14:textId="77777777" w:rsidR="00145013" w:rsidRDefault="009C2110">
            <w:r>
              <w:rPr>
                <w:b/>
                <w:color w:val="FFFFFF"/>
                <w:sz w:val="17"/>
              </w:rPr>
              <w:t>Kiểu dữ liệu</w:t>
            </w:r>
          </w:p>
        </w:tc>
        <w:tc>
          <w:tcPr>
            <w:tcW w:w="2551" w:type="dxa"/>
            <w:shd w:val="clear" w:color="auto" w:fill="4F81BD"/>
            <w:vAlign w:val="center"/>
          </w:tcPr>
          <w:p w14:paraId="7B867224" w14:textId="77777777" w:rsidR="00145013" w:rsidRDefault="009C2110">
            <w:r>
              <w:rPr>
                <w:b/>
                <w:color w:val="FFFFFF"/>
                <w:sz w:val="17"/>
              </w:rPr>
              <w:t>Ràng buộc</w:t>
            </w:r>
          </w:p>
        </w:tc>
        <w:tc>
          <w:tcPr>
            <w:tcW w:w="2835" w:type="dxa"/>
            <w:shd w:val="clear" w:color="auto" w:fill="4F81BD"/>
            <w:vAlign w:val="center"/>
          </w:tcPr>
          <w:p w14:paraId="6FD5BF8B" w14:textId="77777777" w:rsidR="00145013" w:rsidRDefault="009C2110">
            <w:r>
              <w:rPr>
                <w:b/>
                <w:color w:val="FFFFFF"/>
                <w:sz w:val="17"/>
              </w:rPr>
              <w:t>Mô tả</w:t>
            </w:r>
          </w:p>
        </w:tc>
      </w:tr>
      <w:tr w:rsidR="00145013" w14:paraId="3BD49BC9" w14:textId="77777777">
        <w:trPr>
          <w:jc w:val="center"/>
        </w:trPr>
        <w:tc>
          <w:tcPr>
            <w:tcW w:w="1984" w:type="dxa"/>
            <w:vAlign w:val="center"/>
          </w:tcPr>
          <w:p w14:paraId="17B47750" w14:textId="77777777" w:rsidR="00145013" w:rsidRDefault="009C2110">
            <w:r>
              <w:rPr>
                <w:sz w:val="17"/>
              </w:rPr>
              <w:t>SpecialtyId</w:t>
            </w:r>
          </w:p>
        </w:tc>
        <w:tc>
          <w:tcPr>
            <w:tcW w:w="1984" w:type="dxa"/>
            <w:vAlign w:val="center"/>
          </w:tcPr>
          <w:p w14:paraId="01520744" w14:textId="77777777" w:rsidR="00145013" w:rsidRDefault="009C2110">
            <w:r>
              <w:rPr>
                <w:sz w:val="17"/>
              </w:rPr>
              <w:t>int</w:t>
            </w:r>
          </w:p>
        </w:tc>
        <w:tc>
          <w:tcPr>
            <w:tcW w:w="2551" w:type="dxa"/>
            <w:vAlign w:val="center"/>
          </w:tcPr>
          <w:p w14:paraId="42ED6EF4" w14:textId="77777777" w:rsidR="00145013" w:rsidRDefault="009C2110">
            <w:r>
              <w:rPr>
                <w:sz w:val="17"/>
              </w:rPr>
              <w:t>Primary Key, Identity</w:t>
            </w:r>
          </w:p>
        </w:tc>
        <w:tc>
          <w:tcPr>
            <w:tcW w:w="2835" w:type="dxa"/>
            <w:vAlign w:val="center"/>
          </w:tcPr>
          <w:p w14:paraId="29C669C6" w14:textId="77777777" w:rsidR="00145013" w:rsidRDefault="009C2110">
            <w:r>
              <w:rPr>
                <w:sz w:val="17"/>
              </w:rPr>
              <w:t>Mã chuyên khoa</w:t>
            </w:r>
          </w:p>
        </w:tc>
      </w:tr>
      <w:tr w:rsidR="00145013" w14:paraId="75A87418" w14:textId="77777777">
        <w:trPr>
          <w:jc w:val="center"/>
        </w:trPr>
        <w:tc>
          <w:tcPr>
            <w:tcW w:w="1984" w:type="dxa"/>
            <w:vAlign w:val="center"/>
          </w:tcPr>
          <w:p w14:paraId="6669331A" w14:textId="77777777" w:rsidR="00145013" w:rsidRDefault="009C2110">
            <w:r>
              <w:rPr>
                <w:sz w:val="17"/>
              </w:rPr>
              <w:t>Name</w:t>
            </w:r>
          </w:p>
        </w:tc>
        <w:tc>
          <w:tcPr>
            <w:tcW w:w="1984" w:type="dxa"/>
            <w:vAlign w:val="center"/>
          </w:tcPr>
          <w:p w14:paraId="6CDA586A" w14:textId="77777777" w:rsidR="00145013" w:rsidRDefault="009C2110">
            <w:r>
              <w:rPr>
                <w:sz w:val="17"/>
              </w:rPr>
              <w:t>nvarchar(150)</w:t>
            </w:r>
          </w:p>
        </w:tc>
        <w:tc>
          <w:tcPr>
            <w:tcW w:w="2551" w:type="dxa"/>
            <w:vAlign w:val="center"/>
          </w:tcPr>
          <w:p w14:paraId="0F7ED0E6" w14:textId="77777777" w:rsidR="00145013" w:rsidRDefault="009C2110">
            <w:r>
              <w:rPr>
                <w:sz w:val="17"/>
              </w:rPr>
              <w:t>Not null</w:t>
            </w:r>
          </w:p>
        </w:tc>
        <w:tc>
          <w:tcPr>
            <w:tcW w:w="2835" w:type="dxa"/>
            <w:vAlign w:val="center"/>
          </w:tcPr>
          <w:p w14:paraId="0F20BABC" w14:textId="77777777" w:rsidR="00145013" w:rsidRDefault="009C2110">
            <w:r>
              <w:rPr>
                <w:sz w:val="17"/>
              </w:rPr>
              <w:t>Tên chuyên khoa</w:t>
            </w:r>
          </w:p>
        </w:tc>
      </w:tr>
      <w:tr w:rsidR="00145013" w14:paraId="601D1B9C" w14:textId="77777777">
        <w:trPr>
          <w:jc w:val="center"/>
        </w:trPr>
        <w:tc>
          <w:tcPr>
            <w:tcW w:w="1984" w:type="dxa"/>
            <w:vAlign w:val="center"/>
          </w:tcPr>
          <w:p w14:paraId="5A7AA697" w14:textId="77777777" w:rsidR="00145013" w:rsidRDefault="009C2110">
            <w:r>
              <w:rPr>
                <w:sz w:val="17"/>
              </w:rPr>
              <w:t>Description</w:t>
            </w:r>
          </w:p>
        </w:tc>
        <w:tc>
          <w:tcPr>
            <w:tcW w:w="1984" w:type="dxa"/>
            <w:vAlign w:val="center"/>
          </w:tcPr>
          <w:p w14:paraId="2E55E206" w14:textId="77777777" w:rsidR="00145013" w:rsidRDefault="009C2110">
            <w:r>
              <w:rPr>
                <w:sz w:val="17"/>
              </w:rPr>
              <w:t>nvarchar(500)</w:t>
            </w:r>
          </w:p>
        </w:tc>
        <w:tc>
          <w:tcPr>
            <w:tcW w:w="2551" w:type="dxa"/>
            <w:vAlign w:val="center"/>
          </w:tcPr>
          <w:p w14:paraId="2FCCBAA0" w14:textId="77777777" w:rsidR="00145013" w:rsidRDefault="009C2110">
            <w:r>
              <w:rPr>
                <w:sz w:val="17"/>
              </w:rPr>
              <w:t>Null</w:t>
            </w:r>
          </w:p>
        </w:tc>
        <w:tc>
          <w:tcPr>
            <w:tcW w:w="2835" w:type="dxa"/>
            <w:vAlign w:val="center"/>
          </w:tcPr>
          <w:p w14:paraId="5C2059AD" w14:textId="77777777" w:rsidR="00145013" w:rsidRDefault="009C2110">
            <w:r>
              <w:rPr>
                <w:sz w:val="17"/>
              </w:rPr>
              <w:t>Mô tả ngắn</w:t>
            </w:r>
          </w:p>
        </w:tc>
      </w:tr>
    </w:tbl>
    <w:p w14:paraId="57B920BD" w14:textId="77777777" w:rsidR="00145013" w:rsidRDefault="00145013"/>
    <w:p w14:paraId="7429D02B" w14:textId="77777777" w:rsidR="00145013" w:rsidRDefault="009C2110">
      <w:pPr>
        <w:pStyle w:val="Heading2"/>
      </w:pPr>
      <w:r>
        <w:rPr>
          <w:rFonts w:ascii="Times New Roman" w:eastAsia="Times New Roman" w:hAnsi="Times New Roman"/>
        </w:rPr>
        <w:t>4.2. Bảng Doctors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84"/>
        <w:gridCol w:w="1984"/>
        <w:gridCol w:w="2551"/>
        <w:gridCol w:w="2835"/>
      </w:tblGrid>
      <w:tr w:rsidR="00145013" w14:paraId="7B8DDE6B" w14:textId="77777777">
        <w:trPr>
          <w:jc w:val="center"/>
        </w:trPr>
        <w:tc>
          <w:tcPr>
            <w:tcW w:w="1984" w:type="dxa"/>
            <w:shd w:val="clear" w:color="auto" w:fill="4F81BD"/>
            <w:vAlign w:val="center"/>
          </w:tcPr>
          <w:p w14:paraId="0323F5D7" w14:textId="77777777" w:rsidR="00145013" w:rsidRDefault="009C2110">
            <w:r>
              <w:rPr>
                <w:b/>
                <w:color w:val="FFFFFF"/>
                <w:sz w:val="17"/>
              </w:rPr>
              <w:t>Cột</w:t>
            </w:r>
          </w:p>
        </w:tc>
        <w:tc>
          <w:tcPr>
            <w:tcW w:w="1984" w:type="dxa"/>
            <w:shd w:val="clear" w:color="auto" w:fill="4F81BD"/>
            <w:vAlign w:val="center"/>
          </w:tcPr>
          <w:p w14:paraId="159AE218" w14:textId="77777777" w:rsidR="00145013" w:rsidRDefault="009C2110">
            <w:r>
              <w:rPr>
                <w:b/>
                <w:color w:val="FFFFFF"/>
                <w:sz w:val="17"/>
              </w:rPr>
              <w:t>Kiểu dữ liệu</w:t>
            </w:r>
          </w:p>
        </w:tc>
        <w:tc>
          <w:tcPr>
            <w:tcW w:w="2551" w:type="dxa"/>
            <w:shd w:val="clear" w:color="auto" w:fill="4F81BD"/>
            <w:vAlign w:val="center"/>
          </w:tcPr>
          <w:p w14:paraId="71E073E8" w14:textId="77777777" w:rsidR="00145013" w:rsidRDefault="009C2110">
            <w:r>
              <w:rPr>
                <w:b/>
                <w:color w:val="FFFFFF"/>
                <w:sz w:val="17"/>
              </w:rPr>
              <w:t>Ràng buộc</w:t>
            </w:r>
          </w:p>
        </w:tc>
        <w:tc>
          <w:tcPr>
            <w:tcW w:w="2835" w:type="dxa"/>
            <w:shd w:val="clear" w:color="auto" w:fill="4F81BD"/>
            <w:vAlign w:val="center"/>
          </w:tcPr>
          <w:p w14:paraId="4ACB7D2C" w14:textId="77777777" w:rsidR="00145013" w:rsidRDefault="009C2110">
            <w:r>
              <w:rPr>
                <w:b/>
                <w:color w:val="FFFFFF"/>
                <w:sz w:val="17"/>
              </w:rPr>
              <w:t>Mô tả</w:t>
            </w:r>
          </w:p>
        </w:tc>
      </w:tr>
      <w:tr w:rsidR="00145013" w14:paraId="4DF909EE" w14:textId="77777777">
        <w:trPr>
          <w:jc w:val="center"/>
        </w:trPr>
        <w:tc>
          <w:tcPr>
            <w:tcW w:w="1984" w:type="dxa"/>
            <w:vAlign w:val="center"/>
          </w:tcPr>
          <w:p w14:paraId="0C9A9C1F" w14:textId="77777777" w:rsidR="00145013" w:rsidRDefault="009C2110">
            <w:r>
              <w:rPr>
                <w:sz w:val="17"/>
              </w:rPr>
              <w:t>DoctorId</w:t>
            </w:r>
          </w:p>
        </w:tc>
        <w:tc>
          <w:tcPr>
            <w:tcW w:w="1984" w:type="dxa"/>
            <w:vAlign w:val="center"/>
          </w:tcPr>
          <w:p w14:paraId="2263FE4C" w14:textId="77777777" w:rsidR="00145013" w:rsidRDefault="009C2110">
            <w:r>
              <w:rPr>
                <w:sz w:val="17"/>
              </w:rPr>
              <w:t>int</w:t>
            </w:r>
          </w:p>
        </w:tc>
        <w:tc>
          <w:tcPr>
            <w:tcW w:w="2551" w:type="dxa"/>
            <w:vAlign w:val="center"/>
          </w:tcPr>
          <w:p w14:paraId="711F6374" w14:textId="77777777" w:rsidR="00145013" w:rsidRDefault="009C2110">
            <w:r>
              <w:rPr>
                <w:sz w:val="17"/>
              </w:rPr>
              <w:t>Primary Key, Identity</w:t>
            </w:r>
          </w:p>
        </w:tc>
        <w:tc>
          <w:tcPr>
            <w:tcW w:w="2835" w:type="dxa"/>
            <w:vAlign w:val="center"/>
          </w:tcPr>
          <w:p w14:paraId="5C373BAC" w14:textId="77777777" w:rsidR="00145013" w:rsidRDefault="009C2110">
            <w:r>
              <w:rPr>
                <w:sz w:val="17"/>
              </w:rPr>
              <w:t>Mã bác sĩ</w:t>
            </w:r>
          </w:p>
        </w:tc>
      </w:tr>
      <w:tr w:rsidR="00145013" w14:paraId="14D74795" w14:textId="77777777">
        <w:trPr>
          <w:jc w:val="center"/>
        </w:trPr>
        <w:tc>
          <w:tcPr>
            <w:tcW w:w="1984" w:type="dxa"/>
            <w:vAlign w:val="center"/>
          </w:tcPr>
          <w:p w14:paraId="65FEBE22" w14:textId="77777777" w:rsidR="00145013" w:rsidRDefault="009C2110">
            <w:r>
              <w:rPr>
                <w:sz w:val="17"/>
              </w:rPr>
              <w:t>FullName</w:t>
            </w:r>
          </w:p>
        </w:tc>
        <w:tc>
          <w:tcPr>
            <w:tcW w:w="1984" w:type="dxa"/>
            <w:vAlign w:val="center"/>
          </w:tcPr>
          <w:p w14:paraId="78D113E9" w14:textId="77777777" w:rsidR="00145013" w:rsidRDefault="009C2110">
            <w:r>
              <w:rPr>
                <w:sz w:val="17"/>
              </w:rPr>
              <w:t>nvarchar(150)</w:t>
            </w:r>
          </w:p>
        </w:tc>
        <w:tc>
          <w:tcPr>
            <w:tcW w:w="2551" w:type="dxa"/>
            <w:vAlign w:val="center"/>
          </w:tcPr>
          <w:p w14:paraId="07F5D1A0" w14:textId="77777777" w:rsidR="00145013" w:rsidRDefault="009C2110">
            <w:r>
              <w:rPr>
                <w:sz w:val="17"/>
              </w:rPr>
              <w:t>Not null</w:t>
            </w:r>
          </w:p>
        </w:tc>
        <w:tc>
          <w:tcPr>
            <w:tcW w:w="2835" w:type="dxa"/>
            <w:vAlign w:val="center"/>
          </w:tcPr>
          <w:p w14:paraId="7C77A3E3" w14:textId="77777777" w:rsidR="00145013" w:rsidRDefault="009C2110">
            <w:r>
              <w:rPr>
                <w:sz w:val="17"/>
              </w:rPr>
              <w:t>Họ tên bác sĩ</w:t>
            </w:r>
          </w:p>
        </w:tc>
      </w:tr>
      <w:tr w:rsidR="00145013" w14:paraId="2930344F" w14:textId="77777777">
        <w:trPr>
          <w:jc w:val="center"/>
        </w:trPr>
        <w:tc>
          <w:tcPr>
            <w:tcW w:w="1984" w:type="dxa"/>
            <w:vAlign w:val="center"/>
          </w:tcPr>
          <w:p w14:paraId="21E1EC3B" w14:textId="77777777" w:rsidR="00145013" w:rsidRDefault="009C2110">
            <w:r>
              <w:rPr>
                <w:sz w:val="17"/>
              </w:rPr>
              <w:t>Email</w:t>
            </w:r>
          </w:p>
        </w:tc>
        <w:tc>
          <w:tcPr>
            <w:tcW w:w="1984" w:type="dxa"/>
            <w:vAlign w:val="center"/>
          </w:tcPr>
          <w:p w14:paraId="733069C0" w14:textId="77777777" w:rsidR="00145013" w:rsidRDefault="009C2110">
            <w:r>
              <w:rPr>
                <w:sz w:val="17"/>
              </w:rPr>
              <w:t>nvarchar(150)</w:t>
            </w:r>
          </w:p>
        </w:tc>
        <w:tc>
          <w:tcPr>
            <w:tcW w:w="2551" w:type="dxa"/>
            <w:vAlign w:val="center"/>
          </w:tcPr>
          <w:p w14:paraId="2355CE2F" w14:textId="77777777" w:rsidR="00145013" w:rsidRDefault="009C2110">
            <w:r>
              <w:rPr>
                <w:sz w:val="17"/>
              </w:rPr>
              <w:t>Unique, Null</w:t>
            </w:r>
          </w:p>
        </w:tc>
        <w:tc>
          <w:tcPr>
            <w:tcW w:w="2835" w:type="dxa"/>
            <w:vAlign w:val="center"/>
          </w:tcPr>
          <w:p w14:paraId="2DD3960D" w14:textId="77777777" w:rsidR="00145013" w:rsidRDefault="009C2110">
            <w:r>
              <w:rPr>
                <w:sz w:val="17"/>
              </w:rPr>
              <w:t>Email</w:t>
            </w:r>
          </w:p>
        </w:tc>
      </w:tr>
      <w:tr w:rsidR="00145013" w14:paraId="350F1D1B" w14:textId="77777777">
        <w:trPr>
          <w:jc w:val="center"/>
        </w:trPr>
        <w:tc>
          <w:tcPr>
            <w:tcW w:w="1984" w:type="dxa"/>
            <w:vAlign w:val="center"/>
          </w:tcPr>
          <w:p w14:paraId="39538E65" w14:textId="77777777" w:rsidR="00145013" w:rsidRDefault="009C2110">
            <w:r>
              <w:rPr>
                <w:sz w:val="17"/>
              </w:rPr>
              <w:t>Phone</w:t>
            </w:r>
          </w:p>
        </w:tc>
        <w:tc>
          <w:tcPr>
            <w:tcW w:w="1984" w:type="dxa"/>
            <w:vAlign w:val="center"/>
          </w:tcPr>
          <w:p w14:paraId="558A8E69" w14:textId="77777777" w:rsidR="00145013" w:rsidRDefault="009C2110">
            <w:r>
              <w:rPr>
                <w:sz w:val="17"/>
              </w:rPr>
              <w:t>nvarchar(30)</w:t>
            </w:r>
          </w:p>
        </w:tc>
        <w:tc>
          <w:tcPr>
            <w:tcW w:w="2551" w:type="dxa"/>
            <w:vAlign w:val="center"/>
          </w:tcPr>
          <w:p w14:paraId="3F862431" w14:textId="77777777" w:rsidR="00145013" w:rsidRDefault="009C2110">
            <w:r>
              <w:rPr>
                <w:sz w:val="17"/>
              </w:rPr>
              <w:t>Null</w:t>
            </w:r>
          </w:p>
        </w:tc>
        <w:tc>
          <w:tcPr>
            <w:tcW w:w="2835" w:type="dxa"/>
            <w:vAlign w:val="center"/>
          </w:tcPr>
          <w:p w14:paraId="182741AC" w14:textId="77777777" w:rsidR="00145013" w:rsidRDefault="009C2110">
            <w:r>
              <w:rPr>
                <w:sz w:val="17"/>
              </w:rPr>
              <w:t>Số điện thoại</w:t>
            </w:r>
          </w:p>
        </w:tc>
      </w:tr>
      <w:tr w:rsidR="00145013" w14:paraId="53264D13" w14:textId="77777777">
        <w:trPr>
          <w:jc w:val="center"/>
        </w:trPr>
        <w:tc>
          <w:tcPr>
            <w:tcW w:w="1984" w:type="dxa"/>
            <w:vAlign w:val="center"/>
          </w:tcPr>
          <w:p w14:paraId="1FDC6270" w14:textId="77777777" w:rsidR="00145013" w:rsidRDefault="009C2110">
            <w:r>
              <w:rPr>
                <w:sz w:val="17"/>
              </w:rPr>
              <w:t>SpecialtyId</w:t>
            </w:r>
          </w:p>
        </w:tc>
        <w:tc>
          <w:tcPr>
            <w:tcW w:w="1984" w:type="dxa"/>
            <w:vAlign w:val="center"/>
          </w:tcPr>
          <w:p w14:paraId="64B91D0E" w14:textId="77777777" w:rsidR="00145013" w:rsidRDefault="009C2110">
            <w:r>
              <w:rPr>
                <w:sz w:val="17"/>
              </w:rPr>
              <w:t>int</w:t>
            </w:r>
          </w:p>
        </w:tc>
        <w:tc>
          <w:tcPr>
            <w:tcW w:w="2551" w:type="dxa"/>
            <w:vAlign w:val="center"/>
          </w:tcPr>
          <w:p w14:paraId="2C9C8F08" w14:textId="77777777" w:rsidR="00145013" w:rsidRDefault="009C2110">
            <w:r>
              <w:rPr>
                <w:sz w:val="17"/>
              </w:rPr>
              <w:t>Foreign Key</w:t>
            </w:r>
          </w:p>
        </w:tc>
        <w:tc>
          <w:tcPr>
            <w:tcW w:w="2835" w:type="dxa"/>
            <w:vAlign w:val="center"/>
          </w:tcPr>
          <w:p w14:paraId="0D2803CB" w14:textId="77777777" w:rsidR="00145013" w:rsidRDefault="009C2110">
            <w:r>
              <w:rPr>
                <w:sz w:val="17"/>
              </w:rPr>
              <w:t>Mã chuyên khoa</w:t>
            </w:r>
          </w:p>
        </w:tc>
      </w:tr>
      <w:tr w:rsidR="00145013" w14:paraId="7D21BA3C" w14:textId="77777777">
        <w:trPr>
          <w:jc w:val="center"/>
        </w:trPr>
        <w:tc>
          <w:tcPr>
            <w:tcW w:w="1984" w:type="dxa"/>
            <w:vAlign w:val="center"/>
          </w:tcPr>
          <w:p w14:paraId="7F67B2EE" w14:textId="77777777" w:rsidR="00145013" w:rsidRDefault="009C2110">
            <w:r>
              <w:rPr>
                <w:sz w:val="17"/>
              </w:rPr>
              <w:t>IsActive</w:t>
            </w:r>
          </w:p>
        </w:tc>
        <w:tc>
          <w:tcPr>
            <w:tcW w:w="1984" w:type="dxa"/>
            <w:vAlign w:val="center"/>
          </w:tcPr>
          <w:p w14:paraId="48485D48" w14:textId="77777777" w:rsidR="00145013" w:rsidRDefault="009C2110">
            <w:r>
              <w:rPr>
                <w:sz w:val="17"/>
              </w:rPr>
              <w:t>bit</w:t>
            </w:r>
          </w:p>
        </w:tc>
        <w:tc>
          <w:tcPr>
            <w:tcW w:w="2551" w:type="dxa"/>
            <w:vAlign w:val="center"/>
          </w:tcPr>
          <w:p w14:paraId="1B2F608F" w14:textId="77777777" w:rsidR="00145013" w:rsidRDefault="009C2110">
            <w:r>
              <w:rPr>
                <w:sz w:val="17"/>
              </w:rPr>
              <w:t>Not null</w:t>
            </w:r>
          </w:p>
        </w:tc>
        <w:tc>
          <w:tcPr>
            <w:tcW w:w="2835" w:type="dxa"/>
            <w:vAlign w:val="center"/>
          </w:tcPr>
          <w:p w14:paraId="039819C8" w14:textId="77777777" w:rsidR="00145013" w:rsidRDefault="009C2110">
            <w:r>
              <w:rPr>
                <w:sz w:val="17"/>
              </w:rPr>
              <w:t>Bác sĩ còn làm việc hay không</w:t>
            </w:r>
          </w:p>
        </w:tc>
      </w:tr>
    </w:tbl>
    <w:p w14:paraId="11F292ED" w14:textId="77777777" w:rsidR="00145013" w:rsidRDefault="00145013"/>
    <w:p w14:paraId="21FB3CA1" w14:textId="77777777" w:rsidR="00145013" w:rsidRDefault="009C2110">
      <w:pPr>
        <w:pStyle w:val="Heading2"/>
      </w:pPr>
      <w:r>
        <w:rPr>
          <w:rFonts w:ascii="Times New Roman" w:eastAsia="Times New Roman" w:hAnsi="Times New Roman"/>
        </w:rPr>
        <w:t>4.3. Bảng Patients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84"/>
        <w:gridCol w:w="1984"/>
        <w:gridCol w:w="2551"/>
        <w:gridCol w:w="2835"/>
      </w:tblGrid>
      <w:tr w:rsidR="00145013" w14:paraId="11AC5E46" w14:textId="77777777">
        <w:trPr>
          <w:jc w:val="center"/>
        </w:trPr>
        <w:tc>
          <w:tcPr>
            <w:tcW w:w="1984" w:type="dxa"/>
            <w:shd w:val="clear" w:color="auto" w:fill="4F81BD"/>
            <w:vAlign w:val="center"/>
          </w:tcPr>
          <w:p w14:paraId="3E51BE9C" w14:textId="77777777" w:rsidR="00145013" w:rsidRDefault="009C2110">
            <w:r>
              <w:rPr>
                <w:b/>
                <w:color w:val="FFFFFF"/>
                <w:sz w:val="17"/>
              </w:rPr>
              <w:t>Cột</w:t>
            </w:r>
          </w:p>
        </w:tc>
        <w:tc>
          <w:tcPr>
            <w:tcW w:w="1984" w:type="dxa"/>
            <w:shd w:val="clear" w:color="auto" w:fill="4F81BD"/>
            <w:vAlign w:val="center"/>
          </w:tcPr>
          <w:p w14:paraId="610A4382" w14:textId="77777777" w:rsidR="00145013" w:rsidRDefault="009C2110">
            <w:r>
              <w:rPr>
                <w:b/>
                <w:color w:val="FFFFFF"/>
                <w:sz w:val="17"/>
              </w:rPr>
              <w:t>Kiểu dữ liệu</w:t>
            </w:r>
          </w:p>
        </w:tc>
        <w:tc>
          <w:tcPr>
            <w:tcW w:w="2551" w:type="dxa"/>
            <w:shd w:val="clear" w:color="auto" w:fill="4F81BD"/>
            <w:vAlign w:val="center"/>
          </w:tcPr>
          <w:p w14:paraId="61CCAE16" w14:textId="77777777" w:rsidR="00145013" w:rsidRDefault="009C2110">
            <w:r>
              <w:rPr>
                <w:b/>
                <w:color w:val="FFFFFF"/>
                <w:sz w:val="17"/>
              </w:rPr>
              <w:t>Ràng buộc</w:t>
            </w:r>
          </w:p>
        </w:tc>
        <w:tc>
          <w:tcPr>
            <w:tcW w:w="2835" w:type="dxa"/>
            <w:shd w:val="clear" w:color="auto" w:fill="4F81BD"/>
            <w:vAlign w:val="center"/>
          </w:tcPr>
          <w:p w14:paraId="043F765C" w14:textId="77777777" w:rsidR="00145013" w:rsidRDefault="009C2110">
            <w:r>
              <w:rPr>
                <w:b/>
                <w:color w:val="FFFFFF"/>
                <w:sz w:val="17"/>
              </w:rPr>
              <w:t>Mô tả</w:t>
            </w:r>
          </w:p>
        </w:tc>
      </w:tr>
      <w:tr w:rsidR="00145013" w14:paraId="34FAC6BA" w14:textId="77777777">
        <w:trPr>
          <w:jc w:val="center"/>
        </w:trPr>
        <w:tc>
          <w:tcPr>
            <w:tcW w:w="1984" w:type="dxa"/>
            <w:vAlign w:val="center"/>
          </w:tcPr>
          <w:p w14:paraId="1CA95569" w14:textId="77777777" w:rsidR="00145013" w:rsidRDefault="009C2110">
            <w:r>
              <w:rPr>
                <w:sz w:val="17"/>
              </w:rPr>
              <w:t>PatientId</w:t>
            </w:r>
          </w:p>
        </w:tc>
        <w:tc>
          <w:tcPr>
            <w:tcW w:w="1984" w:type="dxa"/>
            <w:vAlign w:val="center"/>
          </w:tcPr>
          <w:p w14:paraId="273E568B" w14:textId="77777777" w:rsidR="00145013" w:rsidRDefault="009C2110">
            <w:r>
              <w:rPr>
                <w:sz w:val="17"/>
              </w:rPr>
              <w:t>int</w:t>
            </w:r>
          </w:p>
        </w:tc>
        <w:tc>
          <w:tcPr>
            <w:tcW w:w="2551" w:type="dxa"/>
            <w:vAlign w:val="center"/>
          </w:tcPr>
          <w:p w14:paraId="1D8ACB38" w14:textId="77777777" w:rsidR="00145013" w:rsidRDefault="009C2110">
            <w:r>
              <w:rPr>
                <w:sz w:val="17"/>
              </w:rPr>
              <w:t>Primary Key, Identity</w:t>
            </w:r>
          </w:p>
        </w:tc>
        <w:tc>
          <w:tcPr>
            <w:tcW w:w="2835" w:type="dxa"/>
            <w:vAlign w:val="center"/>
          </w:tcPr>
          <w:p w14:paraId="70A2EA13" w14:textId="77777777" w:rsidR="00145013" w:rsidRDefault="009C2110">
            <w:r>
              <w:rPr>
                <w:sz w:val="17"/>
              </w:rPr>
              <w:t>Mã bệnh nhân</w:t>
            </w:r>
          </w:p>
        </w:tc>
      </w:tr>
      <w:tr w:rsidR="00145013" w14:paraId="03D741B1" w14:textId="77777777">
        <w:trPr>
          <w:jc w:val="center"/>
        </w:trPr>
        <w:tc>
          <w:tcPr>
            <w:tcW w:w="1984" w:type="dxa"/>
            <w:vAlign w:val="center"/>
          </w:tcPr>
          <w:p w14:paraId="13A68FBC" w14:textId="77777777" w:rsidR="00145013" w:rsidRDefault="009C2110">
            <w:r>
              <w:rPr>
                <w:sz w:val="17"/>
              </w:rPr>
              <w:t>FullName</w:t>
            </w:r>
          </w:p>
        </w:tc>
        <w:tc>
          <w:tcPr>
            <w:tcW w:w="1984" w:type="dxa"/>
            <w:vAlign w:val="center"/>
          </w:tcPr>
          <w:p w14:paraId="77E4E1AE" w14:textId="77777777" w:rsidR="00145013" w:rsidRDefault="009C2110">
            <w:r>
              <w:rPr>
                <w:sz w:val="17"/>
              </w:rPr>
              <w:t>nvarchar(150)</w:t>
            </w:r>
          </w:p>
        </w:tc>
        <w:tc>
          <w:tcPr>
            <w:tcW w:w="2551" w:type="dxa"/>
            <w:vAlign w:val="center"/>
          </w:tcPr>
          <w:p w14:paraId="22B2CDDE" w14:textId="77777777" w:rsidR="00145013" w:rsidRDefault="009C2110">
            <w:r>
              <w:rPr>
                <w:sz w:val="17"/>
              </w:rPr>
              <w:t>Not null</w:t>
            </w:r>
          </w:p>
        </w:tc>
        <w:tc>
          <w:tcPr>
            <w:tcW w:w="2835" w:type="dxa"/>
            <w:vAlign w:val="center"/>
          </w:tcPr>
          <w:p w14:paraId="409088A7" w14:textId="77777777" w:rsidR="00145013" w:rsidRDefault="009C2110">
            <w:r>
              <w:rPr>
                <w:sz w:val="17"/>
              </w:rPr>
              <w:t>Họ tên bệnh nhân</w:t>
            </w:r>
          </w:p>
        </w:tc>
      </w:tr>
      <w:tr w:rsidR="00145013" w14:paraId="12EBC4E0" w14:textId="77777777">
        <w:trPr>
          <w:jc w:val="center"/>
        </w:trPr>
        <w:tc>
          <w:tcPr>
            <w:tcW w:w="1984" w:type="dxa"/>
            <w:vAlign w:val="center"/>
          </w:tcPr>
          <w:p w14:paraId="73FFE0AA" w14:textId="77777777" w:rsidR="00145013" w:rsidRDefault="009C2110">
            <w:r>
              <w:rPr>
                <w:sz w:val="17"/>
              </w:rPr>
              <w:t>DateOfBirth</w:t>
            </w:r>
          </w:p>
        </w:tc>
        <w:tc>
          <w:tcPr>
            <w:tcW w:w="1984" w:type="dxa"/>
            <w:vAlign w:val="center"/>
          </w:tcPr>
          <w:p w14:paraId="3A5AD0E5" w14:textId="77777777" w:rsidR="00145013" w:rsidRDefault="009C2110">
            <w:r>
              <w:rPr>
                <w:sz w:val="17"/>
              </w:rPr>
              <w:t>date</w:t>
            </w:r>
          </w:p>
        </w:tc>
        <w:tc>
          <w:tcPr>
            <w:tcW w:w="2551" w:type="dxa"/>
            <w:vAlign w:val="center"/>
          </w:tcPr>
          <w:p w14:paraId="490CB3B0" w14:textId="77777777" w:rsidR="00145013" w:rsidRDefault="009C2110">
            <w:r>
              <w:rPr>
                <w:sz w:val="17"/>
              </w:rPr>
              <w:t>Null</w:t>
            </w:r>
          </w:p>
        </w:tc>
        <w:tc>
          <w:tcPr>
            <w:tcW w:w="2835" w:type="dxa"/>
            <w:vAlign w:val="center"/>
          </w:tcPr>
          <w:p w14:paraId="07564041" w14:textId="77777777" w:rsidR="00145013" w:rsidRDefault="009C2110">
            <w:r>
              <w:rPr>
                <w:sz w:val="17"/>
              </w:rPr>
              <w:t>Ngày sinh</w:t>
            </w:r>
          </w:p>
        </w:tc>
      </w:tr>
      <w:tr w:rsidR="00145013" w14:paraId="43FC145C" w14:textId="77777777">
        <w:trPr>
          <w:jc w:val="center"/>
        </w:trPr>
        <w:tc>
          <w:tcPr>
            <w:tcW w:w="1984" w:type="dxa"/>
            <w:vAlign w:val="center"/>
          </w:tcPr>
          <w:p w14:paraId="79EC6EE2" w14:textId="77777777" w:rsidR="00145013" w:rsidRDefault="009C2110">
            <w:r>
              <w:rPr>
                <w:sz w:val="17"/>
              </w:rPr>
              <w:t>Gender</w:t>
            </w:r>
          </w:p>
        </w:tc>
        <w:tc>
          <w:tcPr>
            <w:tcW w:w="1984" w:type="dxa"/>
            <w:vAlign w:val="center"/>
          </w:tcPr>
          <w:p w14:paraId="7E66C610" w14:textId="77777777" w:rsidR="00145013" w:rsidRDefault="009C2110">
            <w:r>
              <w:rPr>
                <w:sz w:val="17"/>
              </w:rPr>
              <w:t>nvarchar(20)</w:t>
            </w:r>
          </w:p>
        </w:tc>
        <w:tc>
          <w:tcPr>
            <w:tcW w:w="2551" w:type="dxa"/>
            <w:vAlign w:val="center"/>
          </w:tcPr>
          <w:p w14:paraId="47C95EA8" w14:textId="77777777" w:rsidR="00145013" w:rsidRDefault="009C2110">
            <w:r>
              <w:rPr>
                <w:sz w:val="17"/>
              </w:rPr>
              <w:t>Null</w:t>
            </w:r>
          </w:p>
        </w:tc>
        <w:tc>
          <w:tcPr>
            <w:tcW w:w="2835" w:type="dxa"/>
            <w:vAlign w:val="center"/>
          </w:tcPr>
          <w:p w14:paraId="13411CD7" w14:textId="77777777" w:rsidR="00145013" w:rsidRDefault="009C2110">
            <w:r>
              <w:rPr>
                <w:sz w:val="17"/>
              </w:rPr>
              <w:t>Giới tính</w:t>
            </w:r>
          </w:p>
        </w:tc>
      </w:tr>
      <w:tr w:rsidR="00145013" w14:paraId="2227F8F9" w14:textId="77777777">
        <w:trPr>
          <w:jc w:val="center"/>
        </w:trPr>
        <w:tc>
          <w:tcPr>
            <w:tcW w:w="1984" w:type="dxa"/>
            <w:vAlign w:val="center"/>
          </w:tcPr>
          <w:p w14:paraId="38A5E65D" w14:textId="77777777" w:rsidR="00145013" w:rsidRDefault="009C2110">
            <w:r>
              <w:rPr>
                <w:sz w:val="17"/>
              </w:rPr>
              <w:t>Phone</w:t>
            </w:r>
          </w:p>
        </w:tc>
        <w:tc>
          <w:tcPr>
            <w:tcW w:w="1984" w:type="dxa"/>
            <w:vAlign w:val="center"/>
          </w:tcPr>
          <w:p w14:paraId="4F834890" w14:textId="77777777" w:rsidR="00145013" w:rsidRDefault="009C2110">
            <w:r>
              <w:rPr>
                <w:sz w:val="17"/>
              </w:rPr>
              <w:t>nvarchar(30)</w:t>
            </w:r>
          </w:p>
        </w:tc>
        <w:tc>
          <w:tcPr>
            <w:tcW w:w="2551" w:type="dxa"/>
            <w:vAlign w:val="center"/>
          </w:tcPr>
          <w:p w14:paraId="7A83A0CA" w14:textId="77777777" w:rsidR="00145013" w:rsidRDefault="009C2110">
            <w:r>
              <w:rPr>
                <w:sz w:val="17"/>
              </w:rPr>
              <w:t>Null</w:t>
            </w:r>
          </w:p>
        </w:tc>
        <w:tc>
          <w:tcPr>
            <w:tcW w:w="2835" w:type="dxa"/>
            <w:vAlign w:val="center"/>
          </w:tcPr>
          <w:p w14:paraId="26BC557A" w14:textId="77777777" w:rsidR="00145013" w:rsidRDefault="009C2110">
            <w:r>
              <w:rPr>
                <w:sz w:val="17"/>
              </w:rPr>
              <w:t>Số điện thoại</w:t>
            </w:r>
          </w:p>
        </w:tc>
      </w:tr>
      <w:tr w:rsidR="00145013" w14:paraId="6589DC93" w14:textId="77777777">
        <w:trPr>
          <w:jc w:val="center"/>
        </w:trPr>
        <w:tc>
          <w:tcPr>
            <w:tcW w:w="1984" w:type="dxa"/>
            <w:vAlign w:val="center"/>
          </w:tcPr>
          <w:p w14:paraId="72871F27" w14:textId="77777777" w:rsidR="00145013" w:rsidRDefault="009C2110">
            <w:r>
              <w:rPr>
                <w:sz w:val="17"/>
              </w:rPr>
              <w:t>Address</w:t>
            </w:r>
          </w:p>
        </w:tc>
        <w:tc>
          <w:tcPr>
            <w:tcW w:w="1984" w:type="dxa"/>
            <w:vAlign w:val="center"/>
          </w:tcPr>
          <w:p w14:paraId="44C30BEF" w14:textId="77777777" w:rsidR="00145013" w:rsidRDefault="009C2110">
            <w:r>
              <w:rPr>
                <w:sz w:val="17"/>
              </w:rPr>
              <w:t>nvarchar(300)</w:t>
            </w:r>
          </w:p>
        </w:tc>
        <w:tc>
          <w:tcPr>
            <w:tcW w:w="2551" w:type="dxa"/>
            <w:vAlign w:val="center"/>
          </w:tcPr>
          <w:p w14:paraId="09ADB7E7" w14:textId="77777777" w:rsidR="00145013" w:rsidRDefault="009C2110">
            <w:r>
              <w:rPr>
                <w:sz w:val="17"/>
              </w:rPr>
              <w:t>Null</w:t>
            </w:r>
          </w:p>
        </w:tc>
        <w:tc>
          <w:tcPr>
            <w:tcW w:w="2835" w:type="dxa"/>
            <w:vAlign w:val="center"/>
          </w:tcPr>
          <w:p w14:paraId="6874D7DB" w14:textId="77777777" w:rsidR="00145013" w:rsidRDefault="009C2110">
            <w:r>
              <w:rPr>
                <w:sz w:val="17"/>
              </w:rPr>
              <w:t>Địa chỉ</w:t>
            </w:r>
          </w:p>
        </w:tc>
      </w:tr>
    </w:tbl>
    <w:p w14:paraId="74DFE271" w14:textId="77777777" w:rsidR="00145013" w:rsidRDefault="00145013"/>
    <w:p w14:paraId="4BFF1098" w14:textId="77777777" w:rsidR="00145013" w:rsidRDefault="009C2110">
      <w:pPr>
        <w:pStyle w:val="Heading2"/>
      </w:pPr>
      <w:r>
        <w:rPr>
          <w:rFonts w:ascii="Times New Roman" w:eastAsia="Times New Roman" w:hAnsi="Times New Roman"/>
        </w:rPr>
        <w:t>4.4. Bảng MedicalServices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84"/>
        <w:gridCol w:w="1984"/>
        <w:gridCol w:w="2551"/>
        <w:gridCol w:w="2835"/>
      </w:tblGrid>
      <w:tr w:rsidR="00145013" w14:paraId="0C37B662" w14:textId="77777777">
        <w:trPr>
          <w:jc w:val="center"/>
        </w:trPr>
        <w:tc>
          <w:tcPr>
            <w:tcW w:w="1984" w:type="dxa"/>
            <w:shd w:val="clear" w:color="auto" w:fill="4F81BD"/>
            <w:vAlign w:val="center"/>
          </w:tcPr>
          <w:p w14:paraId="132C87B0" w14:textId="77777777" w:rsidR="00145013" w:rsidRDefault="009C2110">
            <w:r>
              <w:rPr>
                <w:b/>
                <w:color w:val="FFFFFF"/>
                <w:sz w:val="17"/>
              </w:rPr>
              <w:t>Cột</w:t>
            </w:r>
          </w:p>
        </w:tc>
        <w:tc>
          <w:tcPr>
            <w:tcW w:w="1984" w:type="dxa"/>
            <w:shd w:val="clear" w:color="auto" w:fill="4F81BD"/>
            <w:vAlign w:val="center"/>
          </w:tcPr>
          <w:p w14:paraId="2E5E3711" w14:textId="77777777" w:rsidR="00145013" w:rsidRDefault="009C2110">
            <w:r>
              <w:rPr>
                <w:b/>
                <w:color w:val="FFFFFF"/>
                <w:sz w:val="17"/>
              </w:rPr>
              <w:t>Kiểu dữ liệu</w:t>
            </w:r>
          </w:p>
        </w:tc>
        <w:tc>
          <w:tcPr>
            <w:tcW w:w="2551" w:type="dxa"/>
            <w:shd w:val="clear" w:color="auto" w:fill="4F81BD"/>
            <w:vAlign w:val="center"/>
          </w:tcPr>
          <w:p w14:paraId="6F734FA1" w14:textId="77777777" w:rsidR="00145013" w:rsidRDefault="009C2110">
            <w:r>
              <w:rPr>
                <w:b/>
                <w:color w:val="FFFFFF"/>
                <w:sz w:val="17"/>
              </w:rPr>
              <w:t>Ràng buộc</w:t>
            </w:r>
          </w:p>
        </w:tc>
        <w:tc>
          <w:tcPr>
            <w:tcW w:w="2835" w:type="dxa"/>
            <w:shd w:val="clear" w:color="auto" w:fill="4F81BD"/>
            <w:vAlign w:val="center"/>
          </w:tcPr>
          <w:p w14:paraId="35C2C621" w14:textId="77777777" w:rsidR="00145013" w:rsidRDefault="009C2110">
            <w:r>
              <w:rPr>
                <w:b/>
                <w:color w:val="FFFFFF"/>
                <w:sz w:val="17"/>
              </w:rPr>
              <w:t>Mô tả</w:t>
            </w:r>
          </w:p>
        </w:tc>
      </w:tr>
      <w:tr w:rsidR="00145013" w14:paraId="3922A893" w14:textId="77777777">
        <w:trPr>
          <w:jc w:val="center"/>
        </w:trPr>
        <w:tc>
          <w:tcPr>
            <w:tcW w:w="1984" w:type="dxa"/>
            <w:vAlign w:val="center"/>
          </w:tcPr>
          <w:p w14:paraId="505C91A3" w14:textId="77777777" w:rsidR="00145013" w:rsidRDefault="009C2110">
            <w:r>
              <w:rPr>
                <w:sz w:val="17"/>
              </w:rPr>
              <w:t>ServiceId</w:t>
            </w:r>
          </w:p>
        </w:tc>
        <w:tc>
          <w:tcPr>
            <w:tcW w:w="1984" w:type="dxa"/>
            <w:vAlign w:val="center"/>
          </w:tcPr>
          <w:p w14:paraId="0A4BF15C" w14:textId="77777777" w:rsidR="00145013" w:rsidRDefault="009C2110">
            <w:r>
              <w:rPr>
                <w:sz w:val="17"/>
              </w:rPr>
              <w:t>int</w:t>
            </w:r>
          </w:p>
        </w:tc>
        <w:tc>
          <w:tcPr>
            <w:tcW w:w="2551" w:type="dxa"/>
            <w:vAlign w:val="center"/>
          </w:tcPr>
          <w:p w14:paraId="1E77136A" w14:textId="77777777" w:rsidR="00145013" w:rsidRDefault="009C2110">
            <w:r>
              <w:rPr>
                <w:sz w:val="17"/>
              </w:rPr>
              <w:t>Primary Key, Identity</w:t>
            </w:r>
          </w:p>
        </w:tc>
        <w:tc>
          <w:tcPr>
            <w:tcW w:w="2835" w:type="dxa"/>
            <w:vAlign w:val="center"/>
          </w:tcPr>
          <w:p w14:paraId="59309DCD" w14:textId="77777777" w:rsidR="00145013" w:rsidRDefault="009C2110">
            <w:r>
              <w:rPr>
                <w:sz w:val="17"/>
              </w:rPr>
              <w:t>Mã dịch vụ</w:t>
            </w:r>
          </w:p>
        </w:tc>
      </w:tr>
      <w:tr w:rsidR="00145013" w14:paraId="1D408CB9" w14:textId="77777777">
        <w:trPr>
          <w:jc w:val="center"/>
        </w:trPr>
        <w:tc>
          <w:tcPr>
            <w:tcW w:w="1984" w:type="dxa"/>
            <w:vAlign w:val="center"/>
          </w:tcPr>
          <w:p w14:paraId="01A9E6D9" w14:textId="77777777" w:rsidR="00145013" w:rsidRDefault="009C2110">
            <w:r>
              <w:rPr>
                <w:sz w:val="17"/>
              </w:rPr>
              <w:t>Name</w:t>
            </w:r>
          </w:p>
        </w:tc>
        <w:tc>
          <w:tcPr>
            <w:tcW w:w="1984" w:type="dxa"/>
            <w:vAlign w:val="center"/>
          </w:tcPr>
          <w:p w14:paraId="6E09C555" w14:textId="77777777" w:rsidR="00145013" w:rsidRDefault="009C2110">
            <w:r>
              <w:rPr>
                <w:sz w:val="17"/>
              </w:rPr>
              <w:t>nvarchar(150)</w:t>
            </w:r>
          </w:p>
        </w:tc>
        <w:tc>
          <w:tcPr>
            <w:tcW w:w="2551" w:type="dxa"/>
            <w:vAlign w:val="center"/>
          </w:tcPr>
          <w:p w14:paraId="07E4380F" w14:textId="77777777" w:rsidR="00145013" w:rsidRDefault="009C2110">
            <w:r>
              <w:rPr>
                <w:sz w:val="17"/>
              </w:rPr>
              <w:t>Not null</w:t>
            </w:r>
          </w:p>
        </w:tc>
        <w:tc>
          <w:tcPr>
            <w:tcW w:w="2835" w:type="dxa"/>
            <w:vAlign w:val="center"/>
          </w:tcPr>
          <w:p w14:paraId="59473EC9" w14:textId="77777777" w:rsidR="00145013" w:rsidRDefault="009C2110">
            <w:r>
              <w:rPr>
                <w:sz w:val="17"/>
              </w:rPr>
              <w:t>Tên dịch vụ khám</w:t>
            </w:r>
          </w:p>
        </w:tc>
      </w:tr>
      <w:tr w:rsidR="00145013" w14:paraId="36A9505E" w14:textId="77777777">
        <w:trPr>
          <w:jc w:val="center"/>
        </w:trPr>
        <w:tc>
          <w:tcPr>
            <w:tcW w:w="1984" w:type="dxa"/>
            <w:vAlign w:val="center"/>
          </w:tcPr>
          <w:p w14:paraId="506357AB" w14:textId="77777777" w:rsidR="00145013" w:rsidRDefault="009C2110">
            <w:r>
              <w:rPr>
                <w:sz w:val="17"/>
              </w:rPr>
              <w:t>Price</w:t>
            </w:r>
          </w:p>
        </w:tc>
        <w:tc>
          <w:tcPr>
            <w:tcW w:w="1984" w:type="dxa"/>
            <w:vAlign w:val="center"/>
          </w:tcPr>
          <w:p w14:paraId="0E271962" w14:textId="77777777" w:rsidR="00145013" w:rsidRDefault="009C2110">
            <w:r>
              <w:rPr>
                <w:sz w:val="17"/>
              </w:rPr>
              <w:t>decimal(18,2)</w:t>
            </w:r>
          </w:p>
        </w:tc>
        <w:tc>
          <w:tcPr>
            <w:tcW w:w="2551" w:type="dxa"/>
            <w:vAlign w:val="center"/>
          </w:tcPr>
          <w:p w14:paraId="0D058B6A" w14:textId="77777777" w:rsidR="00145013" w:rsidRDefault="009C2110">
            <w:r>
              <w:rPr>
                <w:sz w:val="17"/>
              </w:rPr>
              <w:t>Not null</w:t>
            </w:r>
          </w:p>
        </w:tc>
        <w:tc>
          <w:tcPr>
            <w:tcW w:w="2835" w:type="dxa"/>
            <w:vAlign w:val="center"/>
          </w:tcPr>
          <w:p w14:paraId="28C20793" w14:textId="77777777" w:rsidR="00145013" w:rsidRDefault="009C2110">
            <w:r>
              <w:rPr>
                <w:sz w:val="17"/>
              </w:rPr>
              <w:t>Đơn giá</w:t>
            </w:r>
          </w:p>
        </w:tc>
      </w:tr>
      <w:tr w:rsidR="00145013" w14:paraId="7F3D7934" w14:textId="77777777">
        <w:trPr>
          <w:jc w:val="center"/>
        </w:trPr>
        <w:tc>
          <w:tcPr>
            <w:tcW w:w="1984" w:type="dxa"/>
            <w:vAlign w:val="center"/>
          </w:tcPr>
          <w:p w14:paraId="187D084F" w14:textId="77777777" w:rsidR="00145013" w:rsidRDefault="009C2110">
            <w:r>
              <w:rPr>
                <w:sz w:val="17"/>
              </w:rPr>
              <w:t>IsActive</w:t>
            </w:r>
          </w:p>
        </w:tc>
        <w:tc>
          <w:tcPr>
            <w:tcW w:w="1984" w:type="dxa"/>
            <w:vAlign w:val="center"/>
          </w:tcPr>
          <w:p w14:paraId="0FB4703B" w14:textId="77777777" w:rsidR="00145013" w:rsidRDefault="009C2110">
            <w:r>
              <w:rPr>
                <w:sz w:val="17"/>
              </w:rPr>
              <w:t>bit</w:t>
            </w:r>
          </w:p>
        </w:tc>
        <w:tc>
          <w:tcPr>
            <w:tcW w:w="2551" w:type="dxa"/>
            <w:vAlign w:val="center"/>
          </w:tcPr>
          <w:p w14:paraId="18423D62" w14:textId="77777777" w:rsidR="00145013" w:rsidRDefault="009C2110">
            <w:r>
              <w:rPr>
                <w:sz w:val="17"/>
              </w:rPr>
              <w:t>Not null</w:t>
            </w:r>
          </w:p>
        </w:tc>
        <w:tc>
          <w:tcPr>
            <w:tcW w:w="2835" w:type="dxa"/>
            <w:vAlign w:val="center"/>
          </w:tcPr>
          <w:p w14:paraId="4039AA0D" w14:textId="77777777" w:rsidR="00145013" w:rsidRDefault="009C2110">
            <w:r>
              <w:rPr>
                <w:sz w:val="17"/>
              </w:rPr>
              <w:t>Dịch vụ còn sử dụng hay không</w:t>
            </w:r>
          </w:p>
        </w:tc>
      </w:tr>
    </w:tbl>
    <w:p w14:paraId="745FC0D7" w14:textId="77777777" w:rsidR="00145013" w:rsidRDefault="00145013"/>
    <w:p w14:paraId="1875E92D" w14:textId="77777777" w:rsidR="00145013" w:rsidRDefault="009C2110">
      <w:pPr>
        <w:pStyle w:val="Heading2"/>
      </w:pPr>
      <w:r>
        <w:rPr>
          <w:rFonts w:ascii="Times New Roman" w:eastAsia="Times New Roman" w:hAnsi="Times New Roman"/>
        </w:rPr>
        <w:t>4.5. Bảng Appointments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84"/>
        <w:gridCol w:w="1984"/>
        <w:gridCol w:w="2551"/>
        <w:gridCol w:w="2835"/>
      </w:tblGrid>
      <w:tr w:rsidR="00145013" w14:paraId="5F91C647" w14:textId="77777777">
        <w:trPr>
          <w:jc w:val="center"/>
        </w:trPr>
        <w:tc>
          <w:tcPr>
            <w:tcW w:w="1984" w:type="dxa"/>
            <w:shd w:val="clear" w:color="auto" w:fill="4F81BD"/>
            <w:vAlign w:val="center"/>
          </w:tcPr>
          <w:p w14:paraId="7E7F1A91" w14:textId="77777777" w:rsidR="00145013" w:rsidRDefault="009C2110">
            <w:r>
              <w:rPr>
                <w:b/>
                <w:color w:val="FFFFFF"/>
                <w:sz w:val="17"/>
              </w:rPr>
              <w:t>Cột</w:t>
            </w:r>
          </w:p>
        </w:tc>
        <w:tc>
          <w:tcPr>
            <w:tcW w:w="1984" w:type="dxa"/>
            <w:shd w:val="clear" w:color="auto" w:fill="4F81BD"/>
            <w:vAlign w:val="center"/>
          </w:tcPr>
          <w:p w14:paraId="6D2B27DB" w14:textId="77777777" w:rsidR="00145013" w:rsidRDefault="009C2110">
            <w:r>
              <w:rPr>
                <w:b/>
                <w:color w:val="FFFFFF"/>
                <w:sz w:val="17"/>
              </w:rPr>
              <w:t>Kiểu dữ liệu</w:t>
            </w:r>
          </w:p>
        </w:tc>
        <w:tc>
          <w:tcPr>
            <w:tcW w:w="2551" w:type="dxa"/>
            <w:shd w:val="clear" w:color="auto" w:fill="4F81BD"/>
            <w:vAlign w:val="center"/>
          </w:tcPr>
          <w:p w14:paraId="2BA4EE14" w14:textId="77777777" w:rsidR="00145013" w:rsidRDefault="009C2110">
            <w:r>
              <w:rPr>
                <w:b/>
                <w:color w:val="FFFFFF"/>
                <w:sz w:val="17"/>
              </w:rPr>
              <w:t>Ràng buộc</w:t>
            </w:r>
          </w:p>
        </w:tc>
        <w:tc>
          <w:tcPr>
            <w:tcW w:w="2835" w:type="dxa"/>
            <w:shd w:val="clear" w:color="auto" w:fill="4F81BD"/>
            <w:vAlign w:val="center"/>
          </w:tcPr>
          <w:p w14:paraId="714E2FEF" w14:textId="77777777" w:rsidR="00145013" w:rsidRDefault="009C2110">
            <w:r>
              <w:rPr>
                <w:b/>
                <w:color w:val="FFFFFF"/>
                <w:sz w:val="17"/>
              </w:rPr>
              <w:t>Mô tả</w:t>
            </w:r>
          </w:p>
        </w:tc>
      </w:tr>
      <w:tr w:rsidR="00145013" w14:paraId="780D71A0" w14:textId="77777777">
        <w:trPr>
          <w:jc w:val="center"/>
        </w:trPr>
        <w:tc>
          <w:tcPr>
            <w:tcW w:w="1984" w:type="dxa"/>
            <w:vAlign w:val="center"/>
          </w:tcPr>
          <w:p w14:paraId="7670858E" w14:textId="77777777" w:rsidR="00145013" w:rsidRDefault="009C2110">
            <w:r>
              <w:rPr>
                <w:sz w:val="17"/>
              </w:rPr>
              <w:t>AppointmentId</w:t>
            </w:r>
          </w:p>
        </w:tc>
        <w:tc>
          <w:tcPr>
            <w:tcW w:w="1984" w:type="dxa"/>
            <w:vAlign w:val="center"/>
          </w:tcPr>
          <w:p w14:paraId="55C08AC7" w14:textId="77777777" w:rsidR="00145013" w:rsidRDefault="009C2110">
            <w:r>
              <w:rPr>
                <w:sz w:val="17"/>
              </w:rPr>
              <w:t>int</w:t>
            </w:r>
          </w:p>
        </w:tc>
        <w:tc>
          <w:tcPr>
            <w:tcW w:w="2551" w:type="dxa"/>
            <w:vAlign w:val="center"/>
          </w:tcPr>
          <w:p w14:paraId="5698C73D" w14:textId="77777777" w:rsidR="00145013" w:rsidRDefault="009C2110">
            <w:r>
              <w:rPr>
                <w:sz w:val="17"/>
              </w:rPr>
              <w:t>Primary Key, Identity</w:t>
            </w:r>
          </w:p>
        </w:tc>
        <w:tc>
          <w:tcPr>
            <w:tcW w:w="2835" w:type="dxa"/>
            <w:vAlign w:val="center"/>
          </w:tcPr>
          <w:p w14:paraId="3E204BEC" w14:textId="77777777" w:rsidR="00145013" w:rsidRDefault="009C2110">
            <w:r>
              <w:rPr>
                <w:sz w:val="17"/>
              </w:rPr>
              <w:t>Mã lịch hẹn</w:t>
            </w:r>
          </w:p>
        </w:tc>
      </w:tr>
      <w:tr w:rsidR="00145013" w14:paraId="25736F59" w14:textId="77777777">
        <w:trPr>
          <w:jc w:val="center"/>
        </w:trPr>
        <w:tc>
          <w:tcPr>
            <w:tcW w:w="1984" w:type="dxa"/>
            <w:vAlign w:val="center"/>
          </w:tcPr>
          <w:p w14:paraId="36CCFF9C" w14:textId="77777777" w:rsidR="00145013" w:rsidRDefault="009C2110">
            <w:r>
              <w:rPr>
                <w:sz w:val="17"/>
              </w:rPr>
              <w:t>PatientId</w:t>
            </w:r>
          </w:p>
        </w:tc>
        <w:tc>
          <w:tcPr>
            <w:tcW w:w="1984" w:type="dxa"/>
            <w:vAlign w:val="center"/>
          </w:tcPr>
          <w:p w14:paraId="7176E081" w14:textId="77777777" w:rsidR="00145013" w:rsidRDefault="009C2110">
            <w:r>
              <w:rPr>
                <w:sz w:val="17"/>
              </w:rPr>
              <w:t>int</w:t>
            </w:r>
          </w:p>
        </w:tc>
        <w:tc>
          <w:tcPr>
            <w:tcW w:w="2551" w:type="dxa"/>
            <w:vAlign w:val="center"/>
          </w:tcPr>
          <w:p w14:paraId="788FB716" w14:textId="77777777" w:rsidR="00145013" w:rsidRDefault="009C2110">
            <w:r>
              <w:rPr>
                <w:sz w:val="17"/>
              </w:rPr>
              <w:t>Foreign Key</w:t>
            </w:r>
          </w:p>
        </w:tc>
        <w:tc>
          <w:tcPr>
            <w:tcW w:w="2835" w:type="dxa"/>
            <w:vAlign w:val="center"/>
          </w:tcPr>
          <w:p w14:paraId="3C6FBB5B" w14:textId="77777777" w:rsidR="00145013" w:rsidRDefault="009C2110">
            <w:r>
              <w:rPr>
                <w:sz w:val="17"/>
              </w:rPr>
              <w:t>Mã bệnh nhân</w:t>
            </w:r>
          </w:p>
        </w:tc>
      </w:tr>
      <w:tr w:rsidR="00145013" w14:paraId="0B27C6A2" w14:textId="77777777">
        <w:trPr>
          <w:jc w:val="center"/>
        </w:trPr>
        <w:tc>
          <w:tcPr>
            <w:tcW w:w="1984" w:type="dxa"/>
            <w:vAlign w:val="center"/>
          </w:tcPr>
          <w:p w14:paraId="58836247" w14:textId="77777777" w:rsidR="00145013" w:rsidRDefault="009C2110">
            <w:r>
              <w:rPr>
                <w:sz w:val="17"/>
              </w:rPr>
              <w:t>DoctorId</w:t>
            </w:r>
          </w:p>
        </w:tc>
        <w:tc>
          <w:tcPr>
            <w:tcW w:w="1984" w:type="dxa"/>
            <w:vAlign w:val="center"/>
          </w:tcPr>
          <w:p w14:paraId="435E196E" w14:textId="77777777" w:rsidR="00145013" w:rsidRDefault="009C2110">
            <w:r>
              <w:rPr>
                <w:sz w:val="17"/>
              </w:rPr>
              <w:t>int</w:t>
            </w:r>
          </w:p>
        </w:tc>
        <w:tc>
          <w:tcPr>
            <w:tcW w:w="2551" w:type="dxa"/>
            <w:vAlign w:val="center"/>
          </w:tcPr>
          <w:p w14:paraId="0C02706C" w14:textId="77777777" w:rsidR="00145013" w:rsidRDefault="009C2110">
            <w:r>
              <w:rPr>
                <w:sz w:val="17"/>
              </w:rPr>
              <w:t>Foreign Key</w:t>
            </w:r>
          </w:p>
        </w:tc>
        <w:tc>
          <w:tcPr>
            <w:tcW w:w="2835" w:type="dxa"/>
            <w:vAlign w:val="center"/>
          </w:tcPr>
          <w:p w14:paraId="549FA272" w14:textId="77777777" w:rsidR="00145013" w:rsidRDefault="009C2110">
            <w:r>
              <w:rPr>
                <w:sz w:val="17"/>
              </w:rPr>
              <w:t>Mã bác sĩ</w:t>
            </w:r>
          </w:p>
        </w:tc>
      </w:tr>
      <w:tr w:rsidR="00145013" w14:paraId="4E2FDC74" w14:textId="77777777">
        <w:trPr>
          <w:jc w:val="center"/>
        </w:trPr>
        <w:tc>
          <w:tcPr>
            <w:tcW w:w="1984" w:type="dxa"/>
            <w:vAlign w:val="center"/>
          </w:tcPr>
          <w:p w14:paraId="0FFBF8D1" w14:textId="77777777" w:rsidR="00145013" w:rsidRDefault="009C2110">
            <w:r>
              <w:rPr>
                <w:sz w:val="17"/>
              </w:rPr>
              <w:t>AppointmentTime</w:t>
            </w:r>
          </w:p>
        </w:tc>
        <w:tc>
          <w:tcPr>
            <w:tcW w:w="1984" w:type="dxa"/>
            <w:vAlign w:val="center"/>
          </w:tcPr>
          <w:p w14:paraId="508513BC" w14:textId="77777777" w:rsidR="00145013" w:rsidRDefault="009C2110">
            <w:r>
              <w:rPr>
                <w:sz w:val="17"/>
              </w:rPr>
              <w:t>datetime2</w:t>
            </w:r>
          </w:p>
        </w:tc>
        <w:tc>
          <w:tcPr>
            <w:tcW w:w="2551" w:type="dxa"/>
            <w:vAlign w:val="center"/>
          </w:tcPr>
          <w:p w14:paraId="1C52FAC6" w14:textId="77777777" w:rsidR="00145013" w:rsidRDefault="009C2110">
            <w:r>
              <w:rPr>
                <w:sz w:val="17"/>
              </w:rPr>
              <w:t>Not null</w:t>
            </w:r>
          </w:p>
        </w:tc>
        <w:tc>
          <w:tcPr>
            <w:tcW w:w="2835" w:type="dxa"/>
            <w:vAlign w:val="center"/>
          </w:tcPr>
          <w:p w14:paraId="366B51DA" w14:textId="77777777" w:rsidR="00145013" w:rsidRDefault="009C2110">
            <w:r>
              <w:rPr>
                <w:sz w:val="17"/>
              </w:rPr>
              <w:t>Thời điểm hẹn khám</w:t>
            </w:r>
          </w:p>
        </w:tc>
      </w:tr>
      <w:tr w:rsidR="00145013" w14:paraId="4D905E48" w14:textId="77777777">
        <w:trPr>
          <w:jc w:val="center"/>
        </w:trPr>
        <w:tc>
          <w:tcPr>
            <w:tcW w:w="1984" w:type="dxa"/>
            <w:vAlign w:val="center"/>
          </w:tcPr>
          <w:p w14:paraId="1D293A31" w14:textId="77777777" w:rsidR="00145013" w:rsidRDefault="009C2110">
            <w:r>
              <w:rPr>
                <w:sz w:val="17"/>
              </w:rPr>
              <w:t>Status</w:t>
            </w:r>
          </w:p>
        </w:tc>
        <w:tc>
          <w:tcPr>
            <w:tcW w:w="1984" w:type="dxa"/>
            <w:vAlign w:val="center"/>
          </w:tcPr>
          <w:p w14:paraId="51AA1A6E" w14:textId="77777777" w:rsidR="00145013" w:rsidRDefault="009C2110">
            <w:r>
              <w:rPr>
                <w:sz w:val="17"/>
              </w:rPr>
              <w:t>nvarchar(30)</w:t>
            </w:r>
          </w:p>
        </w:tc>
        <w:tc>
          <w:tcPr>
            <w:tcW w:w="2551" w:type="dxa"/>
            <w:vAlign w:val="center"/>
          </w:tcPr>
          <w:p w14:paraId="05C4C362" w14:textId="77777777" w:rsidR="00145013" w:rsidRDefault="009C2110">
            <w:r>
              <w:rPr>
                <w:sz w:val="17"/>
              </w:rPr>
              <w:t>Not null</w:t>
            </w:r>
          </w:p>
        </w:tc>
        <w:tc>
          <w:tcPr>
            <w:tcW w:w="2835" w:type="dxa"/>
            <w:vAlign w:val="center"/>
          </w:tcPr>
          <w:p w14:paraId="68883CC6" w14:textId="77777777" w:rsidR="00145013" w:rsidRDefault="009C2110">
            <w:r>
              <w:rPr>
                <w:sz w:val="17"/>
              </w:rPr>
              <w:t>Scheduled, Cancelled, Completed</w:t>
            </w:r>
          </w:p>
        </w:tc>
      </w:tr>
      <w:tr w:rsidR="00145013" w14:paraId="7B9FF9C1" w14:textId="77777777">
        <w:trPr>
          <w:jc w:val="center"/>
        </w:trPr>
        <w:tc>
          <w:tcPr>
            <w:tcW w:w="1984" w:type="dxa"/>
            <w:vAlign w:val="center"/>
          </w:tcPr>
          <w:p w14:paraId="367DCEA4" w14:textId="77777777" w:rsidR="00145013" w:rsidRDefault="009C2110">
            <w:r>
              <w:rPr>
                <w:sz w:val="17"/>
              </w:rPr>
              <w:t>Reason</w:t>
            </w:r>
          </w:p>
        </w:tc>
        <w:tc>
          <w:tcPr>
            <w:tcW w:w="1984" w:type="dxa"/>
            <w:vAlign w:val="center"/>
          </w:tcPr>
          <w:p w14:paraId="136D454B" w14:textId="77777777" w:rsidR="00145013" w:rsidRDefault="009C2110">
            <w:r>
              <w:rPr>
                <w:sz w:val="17"/>
              </w:rPr>
              <w:t>nvarchar(500)</w:t>
            </w:r>
          </w:p>
        </w:tc>
        <w:tc>
          <w:tcPr>
            <w:tcW w:w="2551" w:type="dxa"/>
            <w:vAlign w:val="center"/>
          </w:tcPr>
          <w:p w14:paraId="62080E4F" w14:textId="77777777" w:rsidR="00145013" w:rsidRDefault="009C2110">
            <w:r>
              <w:rPr>
                <w:sz w:val="17"/>
              </w:rPr>
              <w:t>Null</w:t>
            </w:r>
          </w:p>
        </w:tc>
        <w:tc>
          <w:tcPr>
            <w:tcW w:w="2835" w:type="dxa"/>
            <w:vAlign w:val="center"/>
          </w:tcPr>
          <w:p w14:paraId="6A19D226" w14:textId="77777777" w:rsidR="00145013" w:rsidRDefault="009C2110">
            <w:r>
              <w:rPr>
                <w:sz w:val="17"/>
              </w:rPr>
              <w:t>Lý do khám</w:t>
            </w:r>
          </w:p>
        </w:tc>
      </w:tr>
      <w:tr w:rsidR="00145013" w14:paraId="1CE9E3AA" w14:textId="77777777">
        <w:trPr>
          <w:jc w:val="center"/>
        </w:trPr>
        <w:tc>
          <w:tcPr>
            <w:tcW w:w="1984" w:type="dxa"/>
            <w:vAlign w:val="center"/>
          </w:tcPr>
          <w:p w14:paraId="433D6E47" w14:textId="77777777" w:rsidR="00145013" w:rsidRDefault="009C2110">
            <w:r>
              <w:rPr>
                <w:sz w:val="17"/>
              </w:rPr>
              <w:t>Note</w:t>
            </w:r>
          </w:p>
        </w:tc>
        <w:tc>
          <w:tcPr>
            <w:tcW w:w="1984" w:type="dxa"/>
            <w:vAlign w:val="center"/>
          </w:tcPr>
          <w:p w14:paraId="26BC7BBA" w14:textId="77777777" w:rsidR="00145013" w:rsidRDefault="009C2110">
            <w:r>
              <w:rPr>
                <w:sz w:val="17"/>
              </w:rPr>
              <w:t>nvarchar(500)</w:t>
            </w:r>
          </w:p>
        </w:tc>
        <w:tc>
          <w:tcPr>
            <w:tcW w:w="2551" w:type="dxa"/>
            <w:vAlign w:val="center"/>
          </w:tcPr>
          <w:p w14:paraId="27E3518F" w14:textId="77777777" w:rsidR="00145013" w:rsidRDefault="009C2110">
            <w:r>
              <w:rPr>
                <w:sz w:val="17"/>
              </w:rPr>
              <w:t>Null</w:t>
            </w:r>
          </w:p>
        </w:tc>
        <w:tc>
          <w:tcPr>
            <w:tcW w:w="2835" w:type="dxa"/>
            <w:vAlign w:val="center"/>
          </w:tcPr>
          <w:p w14:paraId="56BC9D42" w14:textId="77777777" w:rsidR="00145013" w:rsidRDefault="009C2110">
            <w:r>
              <w:rPr>
                <w:sz w:val="17"/>
              </w:rPr>
              <w:t>Ghi chú</w:t>
            </w:r>
          </w:p>
        </w:tc>
      </w:tr>
      <w:tr w:rsidR="00145013" w14:paraId="64A31F78" w14:textId="77777777">
        <w:trPr>
          <w:jc w:val="center"/>
        </w:trPr>
        <w:tc>
          <w:tcPr>
            <w:tcW w:w="1984" w:type="dxa"/>
            <w:vAlign w:val="center"/>
          </w:tcPr>
          <w:p w14:paraId="53CFBFCE" w14:textId="77777777" w:rsidR="00145013" w:rsidRDefault="009C2110">
            <w:r>
              <w:rPr>
                <w:sz w:val="17"/>
              </w:rPr>
              <w:t>CreatedAt</w:t>
            </w:r>
          </w:p>
        </w:tc>
        <w:tc>
          <w:tcPr>
            <w:tcW w:w="1984" w:type="dxa"/>
            <w:vAlign w:val="center"/>
          </w:tcPr>
          <w:p w14:paraId="63FE33E0" w14:textId="77777777" w:rsidR="00145013" w:rsidRDefault="009C2110">
            <w:r>
              <w:rPr>
                <w:sz w:val="17"/>
              </w:rPr>
              <w:t>datetime2</w:t>
            </w:r>
          </w:p>
        </w:tc>
        <w:tc>
          <w:tcPr>
            <w:tcW w:w="2551" w:type="dxa"/>
            <w:vAlign w:val="center"/>
          </w:tcPr>
          <w:p w14:paraId="2A1903C0" w14:textId="77777777" w:rsidR="00145013" w:rsidRDefault="009C2110">
            <w:r>
              <w:rPr>
                <w:sz w:val="17"/>
              </w:rPr>
              <w:t>Not null</w:t>
            </w:r>
          </w:p>
        </w:tc>
        <w:tc>
          <w:tcPr>
            <w:tcW w:w="2835" w:type="dxa"/>
            <w:vAlign w:val="center"/>
          </w:tcPr>
          <w:p w14:paraId="1CB19B64" w14:textId="77777777" w:rsidR="00145013" w:rsidRDefault="009C2110">
            <w:r>
              <w:rPr>
                <w:sz w:val="17"/>
              </w:rPr>
              <w:t>Thời điểm tạo lịch</w:t>
            </w:r>
          </w:p>
        </w:tc>
      </w:tr>
    </w:tbl>
    <w:p w14:paraId="60FB3E1F" w14:textId="77777777" w:rsidR="00145013" w:rsidRDefault="00145013"/>
    <w:p w14:paraId="218B0AF3" w14:textId="77777777" w:rsidR="00145013" w:rsidRDefault="009C2110">
      <w:r>
        <w:br w:type="page"/>
      </w:r>
    </w:p>
    <w:p w14:paraId="6E2FBE07" w14:textId="77777777" w:rsidR="00145013" w:rsidRDefault="009C2110">
      <w:pPr>
        <w:pStyle w:val="Heading2"/>
      </w:pPr>
      <w:r>
        <w:rPr>
          <w:rFonts w:ascii="Times New Roman" w:eastAsia="Times New Roman" w:hAnsi="Times New Roman"/>
        </w:rPr>
        <w:lastRenderedPageBreak/>
        <w:t>4.6. Bảng AppointmentServices</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984"/>
        <w:gridCol w:w="1984"/>
        <w:gridCol w:w="2551"/>
        <w:gridCol w:w="2835"/>
      </w:tblGrid>
      <w:tr w:rsidR="00145013" w14:paraId="48AC8409" w14:textId="77777777">
        <w:trPr>
          <w:jc w:val="center"/>
        </w:trPr>
        <w:tc>
          <w:tcPr>
            <w:tcW w:w="1984" w:type="dxa"/>
            <w:shd w:val="clear" w:color="auto" w:fill="4F81BD"/>
            <w:vAlign w:val="center"/>
          </w:tcPr>
          <w:p w14:paraId="389A03C3" w14:textId="77777777" w:rsidR="00145013" w:rsidRDefault="009C2110">
            <w:r>
              <w:rPr>
                <w:b/>
                <w:color w:val="FFFFFF"/>
                <w:sz w:val="17"/>
              </w:rPr>
              <w:t>Cột</w:t>
            </w:r>
          </w:p>
        </w:tc>
        <w:tc>
          <w:tcPr>
            <w:tcW w:w="1984" w:type="dxa"/>
            <w:shd w:val="clear" w:color="auto" w:fill="4F81BD"/>
            <w:vAlign w:val="center"/>
          </w:tcPr>
          <w:p w14:paraId="078F1501" w14:textId="77777777" w:rsidR="00145013" w:rsidRDefault="009C2110">
            <w:r>
              <w:rPr>
                <w:b/>
                <w:color w:val="FFFFFF"/>
                <w:sz w:val="17"/>
              </w:rPr>
              <w:t>Kiểu dữ liệu</w:t>
            </w:r>
          </w:p>
        </w:tc>
        <w:tc>
          <w:tcPr>
            <w:tcW w:w="2551" w:type="dxa"/>
            <w:shd w:val="clear" w:color="auto" w:fill="4F81BD"/>
            <w:vAlign w:val="center"/>
          </w:tcPr>
          <w:p w14:paraId="17256D94" w14:textId="77777777" w:rsidR="00145013" w:rsidRDefault="009C2110">
            <w:r>
              <w:rPr>
                <w:b/>
                <w:color w:val="FFFFFF"/>
                <w:sz w:val="17"/>
              </w:rPr>
              <w:t>Ràng buộc</w:t>
            </w:r>
          </w:p>
        </w:tc>
        <w:tc>
          <w:tcPr>
            <w:tcW w:w="2835" w:type="dxa"/>
            <w:shd w:val="clear" w:color="auto" w:fill="4F81BD"/>
            <w:vAlign w:val="center"/>
          </w:tcPr>
          <w:p w14:paraId="11E992AC" w14:textId="77777777" w:rsidR="00145013" w:rsidRDefault="009C2110">
            <w:r>
              <w:rPr>
                <w:b/>
                <w:color w:val="FFFFFF"/>
                <w:sz w:val="17"/>
              </w:rPr>
              <w:t>Mô tả</w:t>
            </w:r>
          </w:p>
        </w:tc>
      </w:tr>
      <w:tr w:rsidR="00145013" w14:paraId="4597EA86" w14:textId="77777777">
        <w:trPr>
          <w:jc w:val="center"/>
        </w:trPr>
        <w:tc>
          <w:tcPr>
            <w:tcW w:w="1984" w:type="dxa"/>
            <w:vAlign w:val="center"/>
          </w:tcPr>
          <w:p w14:paraId="1D5225EA" w14:textId="77777777" w:rsidR="00145013" w:rsidRDefault="009C2110">
            <w:r>
              <w:rPr>
                <w:sz w:val="17"/>
              </w:rPr>
              <w:t>AppointmentId</w:t>
            </w:r>
          </w:p>
        </w:tc>
        <w:tc>
          <w:tcPr>
            <w:tcW w:w="1984" w:type="dxa"/>
            <w:vAlign w:val="center"/>
          </w:tcPr>
          <w:p w14:paraId="738530E9" w14:textId="77777777" w:rsidR="00145013" w:rsidRDefault="009C2110">
            <w:r>
              <w:rPr>
                <w:sz w:val="17"/>
              </w:rPr>
              <w:t>int</w:t>
            </w:r>
          </w:p>
        </w:tc>
        <w:tc>
          <w:tcPr>
            <w:tcW w:w="2551" w:type="dxa"/>
            <w:vAlign w:val="center"/>
          </w:tcPr>
          <w:p w14:paraId="57B24F9B" w14:textId="77777777" w:rsidR="00145013" w:rsidRDefault="009C2110">
            <w:r>
              <w:rPr>
                <w:sz w:val="17"/>
              </w:rPr>
              <w:t>Primary Key, Foreign Key</w:t>
            </w:r>
          </w:p>
        </w:tc>
        <w:tc>
          <w:tcPr>
            <w:tcW w:w="2835" w:type="dxa"/>
            <w:vAlign w:val="center"/>
          </w:tcPr>
          <w:p w14:paraId="6EA4DBFA" w14:textId="77777777" w:rsidR="00145013" w:rsidRDefault="009C2110">
            <w:r>
              <w:rPr>
                <w:sz w:val="17"/>
              </w:rPr>
              <w:t>Mã lịch hẹn</w:t>
            </w:r>
          </w:p>
        </w:tc>
      </w:tr>
      <w:tr w:rsidR="00145013" w14:paraId="430005E5" w14:textId="77777777">
        <w:trPr>
          <w:jc w:val="center"/>
        </w:trPr>
        <w:tc>
          <w:tcPr>
            <w:tcW w:w="1984" w:type="dxa"/>
            <w:vAlign w:val="center"/>
          </w:tcPr>
          <w:p w14:paraId="700CF550" w14:textId="77777777" w:rsidR="00145013" w:rsidRDefault="009C2110">
            <w:r>
              <w:rPr>
                <w:sz w:val="17"/>
              </w:rPr>
              <w:t>ServiceId</w:t>
            </w:r>
          </w:p>
        </w:tc>
        <w:tc>
          <w:tcPr>
            <w:tcW w:w="1984" w:type="dxa"/>
            <w:vAlign w:val="center"/>
          </w:tcPr>
          <w:p w14:paraId="3C2BE7B6" w14:textId="77777777" w:rsidR="00145013" w:rsidRDefault="009C2110">
            <w:r>
              <w:rPr>
                <w:sz w:val="17"/>
              </w:rPr>
              <w:t>int</w:t>
            </w:r>
          </w:p>
        </w:tc>
        <w:tc>
          <w:tcPr>
            <w:tcW w:w="2551" w:type="dxa"/>
            <w:vAlign w:val="center"/>
          </w:tcPr>
          <w:p w14:paraId="7B650F4C" w14:textId="77777777" w:rsidR="00145013" w:rsidRDefault="009C2110">
            <w:r>
              <w:rPr>
                <w:sz w:val="17"/>
              </w:rPr>
              <w:t>Primary Key, Foreign Key</w:t>
            </w:r>
          </w:p>
        </w:tc>
        <w:tc>
          <w:tcPr>
            <w:tcW w:w="2835" w:type="dxa"/>
            <w:vAlign w:val="center"/>
          </w:tcPr>
          <w:p w14:paraId="6F08E32C" w14:textId="77777777" w:rsidR="00145013" w:rsidRDefault="009C2110">
            <w:r>
              <w:rPr>
                <w:sz w:val="17"/>
              </w:rPr>
              <w:t>Mã dịch vụ</w:t>
            </w:r>
          </w:p>
        </w:tc>
      </w:tr>
      <w:tr w:rsidR="00145013" w14:paraId="6749B369" w14:textId="77777777">
        <w:trPr>
          <w:jc w:val="center"/>
        </w:trPr>
        <w:tc>
          <w:tcPr>
            <w:tcW w:w="1984" w:type="dxa"/>
            <w:vAlign w:val="center"/>
          </w:tcPr>
          <w:p w14:paraId="72EF0638" w14:textId="77777777" w:rsidR="00145013" w:rsidRDefault="009C2110">
            <w:r>
              <w:rPr>
                <w:sz w:val="17"/>
              </w:rPr>
              <w:t>Quantity</w:t>
            </w:r>
          </w:p>
        </w:tc>
        <w:tc>
          <w:tcPr>
            <w:tcW w:w="1984" w:type="dxa"/>
            <w:vAlign w:val="center"/>
          </w:tcPr>
          <w:p w14:paraId="56CE7EFD" w14:textId="77777777" w:rsidR="00145013" w:rsidRDefault="009C2110">
            <w:r>
              <w:rPr>
                <w:sz w:val="17"/>
              </w:rPr>
              <w:t>int</w:t>
            </w:r>
          </w:p>
        </w:tc>
        <w:tc>
          <w:tcPr>
            <w:tcW w:w="2551" w:type="dxa"/>
            <w:vAlign w:val="center"/>
          </w:tcPr>
          <w:p w14:paraId="4AEA9849" w14:textId="77777777" w:rsidR="00145013" w:rsidRDefault="009C2110">
            <w:r>
              <w:rPr>
                <w:sz w:val="17"/>
              </w:rPr>
              <w:t>Not null</w:t>
            </w:r>
          </w:p>
        </w:tc>
        <w:tc>
          <w:tcPr>
            <w:tcW w:w="2835" w:type="dxa"/>
            <w:vAlign w:val="center"/>
          </w:tcPr>
          <w:p w14:paraId="24E10356" w14:textId="77777777" w:rsidR="00145013" w:rsidRDefault="009C2110">
            <w:r>
              <w:rPr>
                <w:sz w:val="17"/>
              </w:rPr>
              <w:t>Số lượng dịch vụ</w:t>
            </w:r>
          </w:p>
        </w:tc>
      </w:tr>
      <w:tr w:rsidR="00145013" w14:paraId="6190C53C" w14:textId="77777777">
        <w:trPr>
          <w:jc w:val="center"/>
        </w:trPr>
        <w:tc>
          <w:tcPr>
            <w:tcW w:w="1984" w:type="dxa"/>
            <w:vAlign w:val="center"/>
          </w:tcPr>
          <w:p w14:paraId="1174B3B1" w14:textId="77777777" w:rsidR="00145013" w:rsidRDefault="009C2110">
            <w:r>
              <w:rPr>
                <w:sz w:val="17"/>
              </w:rPr>
              <w:t>UnitPrice</w:t>
            </w:r>
          </w:p>
        </w:tc>
        <w:tc>
          <w:tcPr>
            <w:tcW w:w="1984" w:type="dxa"/>
            <w:vAlign w:val="center"/>
          </w:tcPr>
          <w:p w14:paraId="451E3A08" w14:textId="77777777" w:rsidR="00145013" w:rsidRDefault="009C2110">
            <w:r>
              <w:rPr>
                <w:sz w:val="17"/>
              </w:rPr>
              <w:t>decimal(18,2)</w:t>
            </w:r>
          </w:p>
        </w:tc>
        <w:tc>
          <w:tcPr>
            <w:tcW w:w="2551" w:type="dxa"/>
            <w:vAlign w:val="center"/>
          </w:tcPr>
          <w:p w14:paraId="33A52F9B" w14:textId="77777777" w:rsidR="00145013" w:rsidRDefault="009C2110">
            <w:r>
              <w:rPr>
                <w:sz w:val="17"/>
              </w:rPr>
              <w:t>Not null</w:t>
            </w:r>
          </w:p>
        </w:tc>
        <w:tc>
          <w:tcPr>
            <w:tcW w:w="2835" w:type="dxa"/>
            <w:vAlign w:val="center"/>
          </w:tcPr>
          <w:p w14:paraId="632019F5" w14:textId="77777777" w:rsidR="00145013" w:rsidRDefault="009C2110">
            <w:r>
              <w:rPr>
                <w:sz w:val="17"/>
              </w:rPr>
              <w:t>Đơn giá tại thời điểm đặt lịch</w:t>
            </w:r>
          </w:p>
        </w:tc>
      </w:tr>
    </w:tbl>
    <w:p w14:paraId="09EB8AF5" w14:textId="77777777" w:rsidR="00145013" w:rsidRDefault="00145013"/>
    <w:p w14:paraId="2C3E8BA8" w14:textId="77777777" w:rsidR="00145013" w:rsidRDefault="009C2110">
      <w:pPr>
        <w:pStyle w:val="Heading2"/>
      </w:pPr>
      <w:r>
        <w:rPr>
          <w:rFonts w:ascii="Times New Roman" w:eastAsia="Times New Roman" w:hAnsi="Times New Roman"/>
        </w:rPr>
        <w:t>4.7. Quan hệ giữa các bảng</w:t>
      </w:r>
    </w:p>
    <w:p w14:paraId="76807DC6" w14:textId="77777777" w:rsidR="00145013" w:rsidRDefault="009C2110">
      <w:pPr>
        <w:pStyle w:val="CodeBlock"/>
      </w:pPr>
      <w:r>
        <w:t>Specialties 1 --- n Doctors</w:t>
      </w:r>
      <w:r>
        <w:br/>
        <w:t>Patients    1 --- n Appointments</w:t>
      </w:r>
      <w:r>
        <w:br/>
        <w:t>Doctors     1 --- n Appointments</w:t>
      </w:r>
      <w:r>
        <w:br/>
        <w:t>Appointments 1 --- n AppointmentServices n --- 1 MedicalServices</w:t>
      </w:r>
      <w:r>
        <w:br/>
      </w:r>
    </w:p>
    <w:p w14:paraId="3A661BA7" w14:textId="77777777" w:rsidR="00145013" w:rsidRDefault="009C2110">
      <w:pPr>
        <w:spacing w:after="120" w:line="269" w:lineRule="auto"/>
      </w:pPr>
      <w:r>
        <w:t>Bảng AppointmentServices là bảng trung gian thể hiện quan hệ nhiều - nhiều giữa Appointments và MedicalServices. Một lịch hẹn có thể sử dụng nhiều dịch vụ, và một dịch vụ có thể xuất hiện trong nhiều lịch hẹn khác nhau.</w:t>
      </w:r>
    </w:p>
    <w:p w14:paraId="7A3F9FC5" w14:textId="77777777" w:rsidR="00145013" w:rsidRDefault="009C2110">
      <w:pPr>
        <w:pStyle w:val="Heading1"/>
      </w:pPr>
      <w:r>
        <w:rPr>
          <w:rFonts w:ascii="Times New Roman" w:eastAsia="Times New Roman" w:hAnsi="Times New Roman"/>
        </w:rPr>
        <w:t>5. Yêu cầu dữ liệu mẫu</w:t>
      </w:r>
    </w:p>
    <w:p w14:paraId="75E13B0E" w14:textId="77777777" w:rsidR="00145013" w:rsidRDefault="009C2110">
      <w:pPr>
        <w:spacing w:after="120" w:line="269" w:lineRule="auto"/>
      </w:pPr>
      <w:r>
        <w:t>Sinh viên cần tạo dữ liệu mẫu để kiểm tra API. Có thể tạo bằng script SQL hoặc seed trong EF Core. Số lượng dữ liệu tối thiểu như sau:</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535"/>
        <w:gridCol w:w="2835"/>
      </w:tblGrid>
      <w:tr w:rsidR="00145013" w14:paraId="7F421A35" w14:textId="77777777">
        <w:trPr>
          <w:jc w:val="center"/>
        </w:trPr>
        <w:tc>
          <w:tcPr>
            <w:tcW w:w="4535" w:type="dxa"/>
            <w:shd w:val="clear" w:color="auto" w:fill="4F81BD"/>
            <w:vAlign w:val="center"/>
          </w:tcPr>
          <w:p w14:paraId="5CA376E7" w14:textId="77777777" w:rsidR="00145013" w:rsidRDefault="009C2110">
            <w:r>
              <w:rPr>
                <w:b/>
                <w:color w:val="FFFFFF"/>
                <w:sz w:val="18"/>
              </w:rPr>
              <w:t>Bảng</w:t>
            </w:r>
          </w:p>
        </w:tc>
        <w:tc>
          <w:tcPr>
            <w:tcW w:w="2835" w:type="dxa"/>
            <w:shd w:val="clear" w:color="auto" w:fill="4F81BD"/>
            <w:vAlign w:val="center"/>
          </w:tcPr>
          <w:p w14:paraId="06156EA3" w14:textId="77777777" w:rsidR="00145013" w:rsidRDefault="009C2110">
            <w:r>
              <w:rPr>
                <w:b/>
                <w:color w:val="FFFFFF"/>
                <w:sz w:val="18"/>
              </w:rPr>
              <w:t>Số bản ghi tối thiểu</w:t>
            </w:r>
          </w:p>
        </w:tc>
      </w:tr>
      <w:tr w:rsidR="00145013" w14:paraId="0F1A8E76" w14:textId="77777777">
        <w:trPr>
          <w:jc w:val="center"/>
        </w:trPr>
        <w:tc>
          <w:tcPr>
            <w:tcW w:w="4535" w:type="dxa"/>
            <w:vAlign w:val="center"/>
          </w:tcPr>
          <w:p w14:paraId="25F46FE5" w14:textId="77777777" w:rsidR="00145013" w:rsidRDefault="009C2110">
            <w:r>
              <w:rPr>
                <w:sz w:val="18"/>
              </w:rPr>
              <w:t>Specialties</w:t>
            </w:r>
          </w:p>
        </w:tc>
        <w:tc>
          <w:tcPr>
            <w:tcW w:w="2835" w:type="dxa"/>
            <w:vAlign w:val="center"/>
          </w:tcPr>
          <w:p w14:paraId="2D757BC9" w14:textId="77777777" w:rsidR="00145013" w:rsidRDefault="009C2110">
            <w:r>
              <w:rPr>
                <w:sz w:val="18"/>
              </w:rPr>
              <w:t>4</w:t>
            </w:r>
          </w:p>
        </w:tc>
      </w:tr>
      <w:tr w:rsidR="00145013" w14:paraId="411C2E29" w14:textId="77777777">
        <w:trPr>
          <w:jc w:val="center"/>
        </w:trPr>
        <w:tc>
          <w:tcPr>
            <w:tcW w:w="4535" w:type="dxa"/>
            <w:vAlign w:val="center"/>
          </w:tcPr>
          <w:p w14:paraId="08D80070" w14:textId="77777777" w:rsidR="00145013" w:rsidRDefault="009C2110">
            <w:r>
              <w:rPr>
                <w:sz w:val="18"/>
              </w:rPr>
              <w:t>Doctors</w:t>
            </w:r>
          </w:p>
        </w:tc>
        <w:tc>
          <w:tcPr>
            <w:tcW w:w="2835" w:type="dxa"/>
            <w:vAlign w:val="center"/>
          </w:tcPr>
          <w:p w14:paraId="61958BAC" w14:textId="77777777" w:rsidR="00145013" w:rsidRDefault="009C2110">
            <w:r>
              <w:rPr>
                <w:sz w:val="18"/>
              </w:rPr>
              <w:t>6</w:t>
            </w:r>
          </w:p>
        </w:tc>
      </w:tr>
      <w:tr w:rsidR="00145013" w14:paraId="56A1B871" w14:textId="77777777">
        <w:trPr>
          <w:jc w:val="center"/>
        </w:trPr>
        <w:tc>
          <w:tcPr>
            <w:tcW w:w="4535" w:type="dxa"/>
            <w:vAlign w:val="center"/>
          </w:tcPr>
          <w:p w14:paraId="7123AB37" w14:textId="77777777" w:rsidR="00145013" w:rsidRDefault="009C2110">
            <w:r>
              <w:rPr>
                <w:sz w:val="18"/>
              </w:rPr>
              <w:t>Patients</w:t>
            </w:r>
          </w:p>
        </w:tc>
        <w:tc>
          <w:tcPr>
            <w:tcW w:w="2835" w:type="dxa"/>
            <w:vAlign w:val="center"/>
          </w:tcPr>
          <w:p w14:paraId="006C5266" w14:textId="77777777" w:rsidR="00145013" w:rsidRDefault="009C2110">
            <w:r>
              <w:rPr>
                <w:sz w:val="18"/>
              </w:rPr>
              <w:t>6</w:t>
            </w:r>
          </w:p>
        </w:tc>
      </w:tr>
      <w:tr w:rsidR="00145013" w14:paraId="0235425B" w14:textId="77777777">
        <w:trPr>
          <w:jc w:val="center"/>
        </w:trPr>
        <w:tc>
          <w:tcPr>
            <w:tcW w:w="4535" w:type="dxa"/>
            <w:vAlign w:val="center"/>
          </w:tcPr>
          <w:p w14:paraId="152DB965" w14:textId="77777777" w:rsidR="00145013" w:rsidRDefault="009C2110">
            <w:r>
              <w:rPr>
                <w:sz w:val="18"/>
              </w:rPr>
              <w:t>MedicalServices</w:t>
            </w:r>
          </w:p>
        </w:tc>
        <w:tc>
          <w:tcPr>
            <w:tcW w:w="2835" w:type="dxa"/>
            <w:vAlign w:val="center"/>
          </w:tcPr>
          <w:p w14:paraId="162E1DAD" w14:textId="77777777" w:rsidR="00145013" w:rsidRDefault="009C2110">
            <w:r>
              <w:rPr>
                <w:sz w:val="18"/>
              </w:rPr>
              <w:t>6</w:t>
            </w:r>
          </w:p>
        </w:tc>
      </w:tr>
      <w:tr w:rsidR="00145013" w14:paraId="2A799CF3" w14:textId="77777777">
        <w:trPr>
          <w:jc w:val="center"/>
        </w:trPr>
        <w:tc>
          <w:tcPr>
            <w:tcW w:w="4535" w:type="dxa"/>
            <w:vAlign w:val="center"/>
          </w:tcPr>
          <w:p w14:paraId="503F3BA1" w14:textId="77777777" w:rsidR="00145013" w:rsidRDefault="009C2110">
            <w:r>
              <w:rPr>
                <w:sz w:val="18"/>
              </w:rPr>
              <w:t>Appointments</w:t>
            </w:r>
          </w:p>
        </w:tc>
        <w:tc>
          <w:tcPr>
            <w:tcW w:w="2835" w:type="dxa"/>
            <w:vAlign w:val="center"/>
          </w:tcPr>
          <w:p w14:paraId="24DF6D87" w14:textId="77777777" w:rsidR="00145013" w:rsidRDefault="009C2110">
            <w:r>
              <w:rPr>
                <w:sz w:val="18"/>
              </w:rPr>
              <w:t>8</w:t>
            </w:r>
          </w:p>
        </w:tc>
      </w:tr>
      <w:tr w:rsidR="00145013" w14:paraId="3A4D6331" w14:textId="77777777">
        <w:trPr>
          <w:jc w:val="center"/>
        </w:trPr>
        <w:tc>
          <w:tcPr>
            <w:tcW w:w="4535" w:type="dxa"/>
            <w:vAlign w:val="center"/>
          </w:tcPr>
          <w:p w14:paraId="1686E601" w14:textId="77777777" w:rsidR="00145013" w:rsidRDefault="009C2110">
            <w:r>
              <w:rPr>
                <w:sz w:val="18"/>
              </w:rPr>
              <w:t>AppointmentServices</w:t>
            </w:r>
          </w:p>
        </w:tc>
        <w:tc>
          <w:tcPr>
            <w:tcW w:w="2835" w:type="dxa"/>
            <w:vAlign w:val="center"/>
          </w:tcPr>
          <w:p w14:paraId="50327207" w14:textId="77777777" w:rsidR="00145013" w:rsidRDefault="009C2110">
            <w:r>
              <w:rPr>
                <w:sz w:val="18"/>
              </w:rPr>
              <w:t>8</w:t>
            </w:r>
          </w:p>
        </w:tc>
      </w:tr>
    </w:tbl>
    <w:p w14:paraId="45E310D0" w14:textId="77777777" w:rsidR="00145013" w:rsidRDefault="00145013"/>
    <w:p w14:paraId="3308D660" w14:textId="77777777" w:rsidR="00145013" w:rsidRDefault="009C2110">
      <w:pPr>
        <w:spacing w:after="120" w:line="269" w:lineRule="auto"/>
      </w:pPr>
      <w:r>
        <w:t>Dữ liệu mẫu cần có đủ các trường hợp: lịch hẹn đã lên lịch, lịch hẹn đã hủy, lịch hẹn đã hoàn tất, một bác sĩ có nhiều lịch hẹn, một bệnh nhân có nhiều lịch hẹn và một lịch hẹn có nhiều dịch vụ.</w:t>
      </w:r>
    </w:p>
    <w:p w14:paraId="75150068" w14:textId="77777777" w:rsidR="00145013" w:rsidRDefault="009C2110">
      <w:pPr>
        <w:pStyle w:val="Heading1"/>
      </w:pPr>
      <w:r>
        <w:rPr>
          <w:rFonts w:ascii="Times New Roman" w:eastAsia="Times New Roman" w:hAnsi="Times New Roman"/>
        </w:rPr>
        <w:t>6. Yêu cầu tổ chức project</w:t>
      </w:r>
    </w:p>
    <w:p w14:paraId="41BD8653" w14:textId="77777777" w:rsidR="00145013" w:rsidRDefault="009C2110">
      <w:pPr>
        <w:spacing w:after="120" w:line="269" w:lineRule="auto"/>
      </w:pPr>
      <w:r>
        <w:t>Sinh viên tạo một project ASP.NET Core Web API duy nhất, nhưng bên trong chia thành 4 tầng bằng thư mục. Cấu trúc gợi ý như sau:</w:t>
      </w:r>
    </w:p>
    <w:p w14:paraId="1ED6F140" w14:textId="77777777" w:rsidR="00145013" w:rsidRDefault="009C2110">
      <w:pPr>
        <w:pStyle w:val="CodeBlock"/>
      </w:pPr>
      <w:r>
        <w:t>ClinicApi</w:t>
      </w:r>
      <w:r>
        <w:br/>
        <w:t>├── Api</w:t>
      </w:r>
      <w:r>
        <w:br/>
        <w:t>│   └── Controllers</w:t>
      </w:r>
      <w:r>
        <w:br/>
        <w:t>│       ├── DoctorsController.cs</w:t>
      </w:r>
      <w:r>
        <w:br/>
        <w:t>│       ├── PatientsController.cs</w:t>
      </w:r>
      <w:r>
        <w:br/>
        <w:t>│       ├── MedicalServicesController.cs</w:t>
      </w:r>
      <w:r>
        <w:br/>
        <w:t>│       └── AppointmentsController.cs</w:t>
      </w:r>
      <w:r>
        <w:br/>
        <w:t>│</w:t>
      </w:r>
      <w:r>
        <w:br/>
        <w:t>├── Application</w:t>
      </w:r>
      <w:r>
        <w:br/>
        <w:t>│   ├── Common</w:t>
      </w:r>
      <w:r>
        <w:br/>
        <w:t>│   │   └── Result.cs</w:t>
      </w:r>
      <w:r>
        <w:br/>
        <w:t>│   ├── DTOs</w:t>
      </w:r>
      <w:r>
        <w:br/>
        <w:t>│   ├── Interfaces</w:t>
      </w:r>
      <w:r>
        <w:br/>
        <w:t>│   │   ├── ISpecialtyService.cs</w:t>
      </w:r>
      <w:r>
        <w:br/>
      </w:r>
      <w:r>
        <w:lastRenderedPageBreak/>
        <w:t>│   │   ├── IDoctorService.cs</w:t>
      </w:r>
      <w:r>
        <w:br/>
        <w:t>│   │   ├── IPatientService.cs</w:t>
      </w:r>
      <w:r>
        <w:br/>
        <w:t>│   │   ├── IMedicalServiceService.cs</w:t>
      </w:r>
      <w:r>
        <w:br/>
        <w:t>│   │   ├── IAppointmentService.cs</w:t>
      </w:r>
      <w:r>
        <w:br/>
        <w:t>│   │   ├── IGenericRepository.cs</w:t>
      </w:r>
      <w:r>
        <w:br/>
        <w:t>│   │   ├── IAppointmentRepository.cs</w:t>
      </w:r>
      <w:r>
        <w:br/>
        <w:t>│   │   └──</w:t>
      </w:r>
      <w:r>
        <w:t xml:space="preserve"> IUnitOfWork.cs</w:t>
      </w:r>
      <w:r>
        <w:br/>
        <w:t>│   ├── Mappings</w:t>
      </w:r>
      <w:r>
        <w:br/>
        <w:t>│   │   └── ClinicProfile.cs</w:t>
      </w:r>
      <w:r>
        <w:br/>
        <w:t>│   └── Services</w:t>
      </w:r>
      <w:r>
        <w:br/>
        <w:t>│</w:t>
      </w:r>
      <w:r>
        <w:br/>
        <w:t>├── Domain</w:t>
      </w:r>
      <w:r>
        <w:br/>
        <w:t>│   └── Entities</w:t>
      </w:r>
      <w:r>
        <w:br/>
        <w:t>│       ├── Specialty.cs</w:t>
      </w:r>
      <w:r>
        <w:br/>
        <w:t>│       ├── Doctor.cs</w:t>
      </w:r>
      <w:r>
        <w:br/>
        <w:t>│       ├── Patient.cs</w:t>
      </w:r>
      <w:r>
        <w:br/>
        <w:t>│       ├── MedicalService.cs</w:t>
      </w:r>
      <w:r>
        <w:br/>
        <w:t>│       ├── Appointment.cs</w:t>
      </w:r>
      <w:r>
        <w:br/>
        <w:t>│       └── AppointmentService.cs</w:t>
      </w:r>
      <w:r>
        <w:br/>
        <w:t>│</w:t>
      </w:r>
      <w:r>
        <w:br/>
        <w:t>├── Infrastructure</w:t>
      </w:r>
      <w:r>
        <w:br/>
        <w:t>│   ├── Data</w:t>
      </w:r>
      <w:r>
        <w:br/>
        <w:t>│   │   └── ClinicDbContext.cs</w:t>
      </w:r>
      <w:r>
        <w:br/>
        <w:t>│   ├── Repositories</w:t>
      </w:r>
      <w:r>
        <w:br/>
        <w:t>│   └── UnitOfWork</w:t>
      </w:r>
      <w:r>
        <w:br/>
        <w:t>│</w:t>
      </w:r>
      <w:r>
        <w:br/>
        <w:t>├── SQL</w:t>
      </w:r>
      <w:r>
        <w:br/>
        <w:t>│   └── CreateAndSeed.sql</w:t>
      </w:r>
      <w:r>
        <w:br/>
        <w:t>├── Program.cs</w:t>
      </w:r>
      <w:r>
        <w:br/>
        <w:t>└── appsettings.json</w:t>
      </w:r>
      <w:r>
        <w:br/>
      </w:r>
    </w:p>
    <w:p w14:paraId="36F1E896" w14:textId="77777777" w:rsidR="00145013" w:rsidRDefault="009C2110">
      <w:pPr>
        <w:spacing w:after="120" w:line="269" w:lineRule="auto"/>
      </w:pPr>
      <w:r>
        <w:t>Nếu sinh viên dùng EF Core Database First, các Entity được scaffold từ database vẫn đặt trong Domain/Entities hoặc Models tùy quy ước của lớp. Tuy nhiên, Entity không được chứa code gọi DbContext, không chứa connection string và không xử lý HTTP request.</w:t>
      </w:r>
    </w:p>
    <w:p w14:paraId="79748F24" w14:textId="77777777" w:rsidR="00145013" w:rsidRDefault="009C2110">
      <w:pPr>
        <w:pStyle w:val="Heading1"/>
      </w:pPr>
      <w:r>
        <w:rPr>
          <w:rFonts w:ascii="Times New Roman" w:eastAsia="Times New Roman" w:hAnsi="Times New Roman"/>
        </w:rPr>
        <w:t>7. Vai trò bắt buộc của từng tầng</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701"/>
        <w:gridCol w:w="3969"/>
        <w:gridCol w:w="3402"/>
      </w:tblGrid>
      <w:tr w:rsidR="00145013" w14:paraId="51FA1226" w14:textId="77777777">
        <w:trPr>
          <w:jc w:val="center"/>
        </w:trPr>
        <w:tc>
          <w:tcPr>
            <w:tcW w:w="1701" w:type="dxa"/>
            <w:shd w:val="clear" w:color="auto" w:fill="4F81BD"/>
            <w:vAlign w:val="center"/>
          </w:tcPr>
          <w:p w14:paraId="07A45151" w14:textId="77777777" w:rsidR="00145013" w:rsidRDefault="009C2110">
            <w:r>
              <w:rPr>
                <w:b/>
                <w:color w:val="FFFFFF"/>
                <w:sz w:val="17"/>
              </w:rPr>
              <w:t>Tầng</w:t>
            </w:r>
          </w:p>
        </w:tc>
        <w:tc>
          <w:tcPr>
            <w:tcW w:w="3969" w:type="dxa"/>
            <w:shd w:val="clear" w:color="auto" w:fill="4F81BD"/>
            <w:vAlign w:val="center"/>
          </w:tcPr>
          <w:p w14:paraId="45D03FDB" w14:textId="77777777" w:rsidR="00145013" w:rsidRDefault="009C2110">
            <w:r>
              <w:rPr>
                <w:b/>
                <w:color w:val="FFFFFF"/>
                <w:sz w:val="17"/>
              </w:rPr>
              <w:t>Vai trò</w:t>
            </w:r>
          </w:p>
        </w:tc>
        <w:tc>
          <w:tcPr>
            <w:tcW w:w="3402" w:type="dxa"/>
            <w:shd w:val="clear" w:color="auto" w:fill="4F81BD"/>
            <w:vAlign w:val="center"/>
          </w:tcPr>
          <w:p w14:paraId="612E8D92" w14:textId="77777777" w:rsidR="00145013" w:rsidRDefault="009C2110">
            <w:r>
              <w:rPr>
                <w:b/>
                <w:color w:val="FFFFFF"/>
                <w:sz w:val="17"/>
              </w:rPr>
              <w:t>Không được làm</w:t>
            </w:r>
          </w:p>
        </w:tc>
      </w:tr>
      <w:tr w:rsidR="00145013" w14:paraId="18F7DCF8" w14:textId="77777777">
        <w:trPr>
          <w:jc w:val="center"/>
        </w:trPr>
        <w:tc>
          <w:tcPr>
            <w:tcW w:w="1701" w:type="dxa"/>
            <w:vAlign w:val="center"/>
          </w:tcPr>
          <w:p w14:paraId="01971C2B" w14:textId="77777777" w:rsidR="00145013" w:rsidRDefault="009C2110">
            <w:r>
              <w:rPr>
                <w:sz w:val="17"/>
              </w:rPr>
              <w:t>Api</w:t>
            </w:r>
          </w:p>
        </w:tc>
        <w:tc>
          <w:tcPr>
            <w:tcW w:w="3969" w:type="dxa"/>
            <w:vAlign w:val="center"/>
          </w:tcPr>
          <w:p w14:paraId="1D20415D" w14:textId="77777777" w:rsidR="00145013" w:rsidRDefault="009C2110">
            <w:r>
              <w:rPr>
                <w:sz w:val="17"/>
              </w:rPr>
              <w:t>Nhận HTTP request, gọi service, chuyển Result thành HTTP response.</w:t>
            </w:r>
          </w:p>
        </w:tc>
        <w:tc>
          <w:tcPr>
            <w:tcW w:w="3402" w:type="dxa"/>
            <w:vAlign w:val="center"/>
          </w:tcPr>
          <w:p w14:paraId="797858E9" w14:textId="77777777" w:rsidR="00145013" w:rsidRDefault="009C2110">
            <w:r>
              <w:rPr>
                <w:sz w:val="17"/>
              </w:rPr>
              <w:t>Không gọi trực tiếp DbContext, không xử lý nghiệp vụ phức tạp.</w:t>
            </w:r>
          </w:p>
        </w:tc>
      </w:tr>
      <w:tr w:rsidR="00145013" w14:paraId="14A19E4B" w14:textId="77777777">
        <w:trPr>
          <w:jc w:val="center"/>
        </w:trPr>
        <w:tc>
          <w:tcPr>
            <w:tcW w:w="1701" w:type="dxa"/>
            <w:vAlign w:val="center"/>
          </w:tcPr>
          <w:p w14:paraId="77E4CA9E" w14:textId="77777777" w:rsidR="00145013" w:rsidRDefault="009C2110">
            <w:r>
              <w:rPr>
                <w:sz w:val="17"/>
              </w:rPr>
              <w:t>Application</w:t>
            </w:r>
          </w:p>
        </w:tc>
        <w:tc>
          <w:tcPr>
            <w:tcW w:w="3969" w:type="dxa"/>
            <w:vAlign w:val="center"/>
          </w:tcPr>
          <w:p w14:paraId="1F3DF5E7" w14:textId="77777777" w:rsidR="00145013" w:rsidRDefault="009C2110">
            <w:r>
              <w:rPr>
                <w:sz w:val="17"/>
              </w:rPr>
              <w:t>Chứa DTO, interface, service, mapping và Result. Xử lý các use case chính.</w:t>
            </w:r>
          </w:p>
        </w:tc>
        <w:tc>
          <w:tcPr>
            <w:tcW w:w="3402" w:type="dxa"/>
            <w:vAlign w:val="center"/>
          </w:tcPr>
          <w:p w14:paraId="270F64FA" w14:textId="77777777" w:rsidR="00145013" w:rsidRDefault="009C2110">
            <w:r>
              <w:rPr>
                <w:sz w:val="17"/>
              </w:rPr>
              <w:t>Không viết truy vấn EF Core trực tiếp trong Controller.</w:t>
            </w:r>
          </w:p>
        </w:tc>
      </w:tr>
      <w:tr w:rsidR="00145013" w14:paraId="0FC4394F" w14:textId="77777777">
        <w:trPr>
          <w:jc w:val="center"/>
        </w:trPr>
        <w:tc>
          <w:tcPr>
            <w:tcW w:w="1701" w:type="dxa"/>
            <w:vAlign w:val="center"/>
          </w:tcPr>
          <w:p w14:paraId="17426410" w14:textId="77777777" w:rsidR="00145013" w:rsidRDefault="009C2110">
            <w:r>
              <w:rPr>
                <w:sz w:val="17"/>
              </w:rPr>
              <w:t>Domain</w:t>
            </w:r>
          </w:p>
        </w:tc>
        <w:tc>
          <w:tcPr>
            <w:tcW w:w="3969" w:type="dxa"/>
            <w:vAlign w:val="center"/>
          </w:tcPr>
          <w:p w14:paraId="690571DB" w14:textId="77777777" w:rsidR="00145013" w:rsidRDefault="009C2110">
            <w:r>
              <w:rPr>
                <w:sz w:val="17"/>
              </w:rPr>
              <w:t>Chứa Entity mô tả đối tượng cốt lõi: Doctor, Patient, Appointment, MedicalService.</w:t>
            </w:r>
          </w:p>
        </w:tc>
        <w:tc>
          <w:tcPr>
            <w:tcW w:w="3402" w:type="dxa"/>
            <w:vAlign w:val="center"/>
          </w:tcPr>
          <w:p w14:paraId="10EDD9AB" w14:textId="77777777" w:rsidR="00145013" w:rsidRDefault="009C2110">
            <w:r>
              <w:rPr>
                <w:sz w:val="17"/>
              </w:rPr>
              <w:t>Không phụ thuộc vào Controller, DTO, Swagger hoặc connection string.</w:t>
            </w:r>
          </w:p>
        </w:tc>
      </w:tr>
      <w:tr w:rsidR="00145013" w14:paraId="698A9DE4" w14:textId="77777777">
        <w:trPr>
          <w:jc w:val="center"/>
        </w:trPr>
        <w:tc>
          <w:tcPr>
            <w:tcW w:w="1701" w:type="dxa"/>
            <w:vAlign w:val="center"/>
          </w:tcPr>
          <w:p w14:paraId="75D74A69" w14:textId="77777777" w:rsidR="00145013" w:rsidRDefault="009C2110">
            <w:r>
              <w:rPr>
                <w:sz w:val="17"/>
              </w:rPr>
              <w:t>Infrastructure</w:t>
            </w:r>
          </w:p>
        </w:tc>
        <w:tc>
          <w:tcPr>
            <w:tcW w:w="3969" w:type="dxa"/>
            <w:vAlign w:val="center"/>
          </w:tcPr>
          <w:p w14:paraId="5F4E9F9E" w14:textId="77777777" w:rsidR="00145013" w:rsidRDefault="009C2110">
            <w:r>
              <w:rPr>
                <w:sz w:val="17"/>
              </w:rPr>
              <w:t>Chứa DbContext, Repository, UnitOfWork và phần truy cập dữ liệu bằng EF Core.</w:t>
            </w:r>
          </w:p>
        </w:tc>
        <w:tc>
          <w:tcPr>
            <w:tcW w:w="3402" w:type="dxa"/>
            <w:vAlign w:val="center"/>
          </w:tcPr>
          <w:p w14:paraId="664E6BCE" w14:textId="77777777" w:rsidR="00145013" w:rsidRDefault="009C2110">
            <w:r>
              <w:rPr>
                <w:sz w:val="17"/>
              </w:rPr>
              <w:t>Không chứa logic HTTP response.</w:t>
            </w:r>
          </w:p>
        </w:tc>
      </w:tr>
    </w:tbl>
    <w:p w14:paraId="05D82ECA" w14:textId="77777777" w:rsidR="00145013" w:rsidRDefault="00145013"/>
    <w:p w14:paraId="5187B1A1" w14:textId="77777777" w:rsidR="00145013" w:rsidRDefault="009C2110">
      <w:r>
        <w:br w:type="page"/>
      </w:r>
    </w:p>
    <w:p w14:paraId="5DB65ACF" w14:textId="77777777" w:rsidR="00145013" w:rsidRDefault="009C2110">
      <w:pPr>
        <w:pStyle w:val="Heading1"/>
      </w:pPr>
      <w:r>
        <w:rPr>
          <w:rFonts w:ascii="Times New Roman" w:eastAsia="Times New Roman" w:hAnsi="Times New Roman"/>
        </w:rPr>
        <w:lastRenderedPageBreak/>
        <w:t>8. Yêu cầu áp dụng design pattern</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835"/>
        <w:gridCol w:w="6236"/>
      </w:tblGrid>
      <w:tr w:rsidR="00145013" w14:paraId="2633B4F6" w14:textId="77777777">
        <w:trPr>
          <w:jc w:val="center"/>
        </w:trPr>
        <w:tc>
          <w:tcPr>
            <w:tcW w:w="2835" w:type="dxa"/>
            <w:shd w:val="clear" w:color="auto" w:fill="4F81BD"/>
            <w:vAlign w:val="center"/>
          </w:tcPr>
          <w:p w14:paraId="37C69190" w14:textId="77777777" w:rsidR="00145013" w:rsidRDefault="009C2110">
            <w:r>
              <w:rPr>
                <w:b/>
                <w:color w:val="FFFFFF"/>
                <w:sz w:val="17"/>
              </w:rPr>
              <w:t>Pattern / kiến trúc</w:t>
            </w:r>
          </w:p>
        </w:tc>
        <w:tc>
          <w:tcPr>
            <w:tcW w:w="6236" w:type="dxa"/>
            <w:shd w:val="clear" w:color="auto" w:fill="4F81BD"/>
            <w:vAlign w:val="center"/>
          </w:tcPr>
          <w:p w14:paraId="57CB1D66" w14:textId="77777777" w:rsidR="00145013" w:rsidRDefault="009C2110">
            <w:r>
              <w:rPr>
                <w:b/>
                <w:color w:val="FFFFFF"/>
                <w:sz w:val="17"/>
              </w:rPr>
              <w:t>Yêu cầu áp dụng trong bài</w:t>
            </w:r>
          </w:p>
        </w:tc>
      </w:tr>
      <w:tr w:rsidR="00145013" w14:paraId="6C4B679B" w14:textId="77777777">
        <w:trPr>
          <w:jc w:val="center"/>
        </w:trPr>
        <w:tc>
          <w:tcPr>
            <w:tcW w:w="2835" w:type="dxa"/>
            <w:vAlign w:val="center"/>
          </w:tcPr>
          <w:p w14:paraId="28B21237" w14:textId="77777777" w:rsidR="00145013" w:rsidRDefault="009C2110">
            <w:r>
              <w:rPr>
                <w:sz w:val="17"/>
              </w:rPr>
              <w:t>Layered Architecture</w:t>
            </w:r>
          </w:p>
        </w:tc>
        <w:tc>
          <w:tcPr>
            <w:tcW w:w="6236" w:type="dxa"/>
            <w:vAlign w:val="center"/>
          </w:tcPr>
          <w:p w14:paraId="5271A172" w14:textId="77777777" w:rsidR="00145013" w:rsidRDefault="009C2110">
            <w:r>
              <w:rPr>
                <w:sz w:val="17"/>
              </w:rPr>
              <w:t>Chia code thành Api, Application, Domain, Infrastructure.</w:t>
            </w:r>
          </w:p>
        </w:tc>
      </w:tr>
      <w:tr w:rsidR="00145013" w14:paraId="5950B44C" w14:textId="77777777">
        <w:trPr>
          <w:jc w:val="center"/>
        </w:trPr>
        <w:tc>
          <w:tcPr>
            <w:tcW w:w="2835" w:type="dxa"/>
            <w:vAlign w:val="center"/>
          </w:tcPr>
          <w:p w14:paraId="23D2934E" w14:textId="77777777" w:rsidR="00145013" w:rsidRDefault="009C2110">
            <w:r>
              <w:rPr>
                <w:sz w:val="17"/>
              </w:rPr>
              <w:t>Service Layer Pattern</w:t>
            </w:r>
          </w:p>
        </w:tc>
        <w:tc>
          <w:tcPr>
            <w:tcW w:w="6236" w:type="dxa"/>
            <w:vAlign w:val="center"/>
          </w:tcPr>
          <w:p w14:paraId="6069E3B0" w14:textId="77777777" w:rsidR="00145013" w:rsidRDefault="009C2110">
            <w:r>
              <w:rPr>
                <w:sz w:val="17"/>
              </w:rPr>
              <w:t>Mỗi nhóm nghiệp vụ chính có service riêng, ví dụ AppointmentService, DoctorService.</w:t>
            </w:r>
          </w:p>
        </w:tc>
      </w:tr>
      <w:tr w:rsidR="00145013" w14:paraId="41E3E104" w14:textId="77777777">
        <w:trPr>
          <w:jc w:val="center"/>
        </w:trPr>
        <w:tc>
          <w:tcPr>
            <w:tcW w:w="2835" w:type="dxa"/>
            <w:vAlign w:val="center"/>
          </w:tcPr>
          <w:p w14:paraId="0821ADE4" w14:textId="77777777" w:rsidR="00145013" w:rsidRDefault="009C2110">
            <w:r>
              <w:rPr>
                <w:sz w:val="17"/>
              </w:rPr>
              <w:t>Repository Pattern</w:t>
            </w:r>
          </w:p>
        </w:tc>
        <w:tc>
          <w:tcPr>
            <w:tcW w:w="6236" w:type="dxa"/>
            <w:vAlign w:val="center"/>
          </w:tcPr>
          <w:p w14:paraId="0F18B4FC" w14:textId="77777777" w:rsidR="00145013" w:rsidRDefault="009C2110">
            <w:r>
              <w:rPr>
                <w:sz w:val="17"/>
              </w:rPr>
              <w:t>Tách truy cập dữ liệu khỏi service. Service không dùng trực tiếp DbContext.</w:t>
            </w:r>
          </w:p>
        </w:tc>
      </w:tr>
      <w:tr w:rsidR="00145013" w14:paraId="788842EF" w14:textId="77777777">
        <w:trPr>
          <w:jc w:val="center"/>
        </w:trPr>
        <w:tc>
          <w:tcPr>
            <w:tcW w:w="2835" w:type="dxa"/>
            <w:vAlign w:val="center"/>
          </w:tcPr>
          <w:p w14:paraId="5E3C3C81" w14:textId="77777777" w:rsidR="00145013" w:rsidRDefault="009C2110">
            <w:r>
              <w:rPr>
                <w:sz w:val="17"/>
              </w:rPr>
              <w:t>Generic Repository Pattern</w:t>
            </w:r>
          </w:p>
        </w:tc>
        <w:tc>
          <w:tcPr>
            <w:tcW w:w="6236" w:type="dxa"/>
            <w:vAlign w:val="center"/>
          </w:tcPr>
          <w:p w14:paraId="47EA09D6" w14:textId="77777777" w:rsidR="00145013" w:rsidRDefault="009C2110">
            <w:r>
              <w:rPr>
                <w:sz w:val="17"/>
              </w:rPr>
              <w:t>Tạo IGenericRepository&lt;T&gt; và GenericRepository&lt;T&gt; cho CRUD cơ bản.</w:t>
            </w:r>
          </w:p>
        </w:tc>
      </w:tr>
      <w:tr w:rsidR="00145013" w14:paraId="45A5380F" w14:textId="77777777">
        <w:trPr>
          <w:jc w:val="center"/>
        </w:trPr>
        <w:tc>
          <w:tcPr>
            <w:tcW w:w="2835" w:type="dxa"/>
            <w:vAlign w:val="center"/>
          </w:tcPr>
          <w:p w14:paraId="1E7CD61E" w14:textId="77777777" w:rsidR="00145013" w:rsidRDefault="009C2110">
            <w:r>
              <w:rPr>
                <w:sz w:val="17"/>
              </w:rPr>
              <w:t>Unit of Work Pattern</w:t>
            </w:r>
          </w:p>
        </w:tc>
        <w:tc>
          <w:tcPr>
            <w:tcW w:w="6236" w:type="dxa"/>
            <w:vAlign w:val="center"/>
          </w:tcPr>
          <w:p w14:paraId="362F0A27" w14:textId="77777777" w:rsidR="00145013" w:rsidRDefault="009C2110">
            <w:r>
              <w:rPr>
                <w:sz w:val="17"/>
              </w:rPr>
              <w:t>Tạo IUnitOfWork và UnitOfWork để gom các repository và gọi SaveChangesAsync.</w:t>
            </w:r>
          </w:p>
        </w:tc>
      </w:tr>
      <w:tr w:rsidR="00145013" w14:paraId="637E9401" w14:textId="77777777">
        <w:trPr>
          <w:jc w:val="center"/>
        </w:trPr>
        <w:tc>
          <w:tcPr>
            <w:tcW w:w="2835" w:type="dxa"/>
            <w:vAlign w:val="center"/>
          </w:tcPr>
          <w:p w14:paraId="6E6472A2" w14:textId="77777777" w:rsidR="00145013" w:rsidRDefault="009C2110">
            <w:r>
              <w:rPr>
                <w:sz w:val="17"/>
              </w:rPr>
              <w:t>DTO Pattern</w:t>
            </w:r>
          </w:p>
        </w:tc>
        <w:tc>
          <w:tcPr>
            <w:tcW w:w="6236" w:type="dxa"/>
            <w:vAlign w:val="center"/>
          </w:tcPr>
          <w:p w14:paraId="1E8EB33B" w14:textId="77777777" w:rsidR="00145013" w:rsidRDefault="009C2110">
            <w:r>
              <w:rPr>
                <w:sz w:val="17"/>
              </w:rPr>
              <w:t>Không trả trực tiếp Entity ở các API chính.</w:t>
            </w:r>
          </w:p>
        </w:tc>
      </w:tr>
      <w:tr w:rsidR="00145013" w14:paraId="3507E2D4" w14:textId="77777777">
        <w:trPr>
          <w:jc w:val="center"/>
        </w:trPr>
        <w:tc>
          <w:tcPr>
            <w:tcW w:w="2835" w:type="dxa"/>
            <w:vAlign w:val="center"/>
          </w:tcPr>
          <w:p w14:paraId="0A00E5B3" w14:textId="77777777" w:rsidR="00145013" w:rsidRDefault="009C2110">
            <w:r>
              <w:rPr>
                <w:sz w:val="17"/>
              </w:rPr>
              <w:t>AutoMapper</w:t>
            </w:r>
          </w:p>
        </w:tc>
        <w:tc>
          <w:tcPr>
            <w:tcW w:w="6236" w:type="dxa"/>
            <w:vAlign w:val="center"/>
          </w:tcPr>
          <w:p w14:paraId="5F78B6C1" w14:textId="77777777" w:rsidR="00145013" w:rsidRDefault="009C2110">
            <w:r>
              <w:rPr>
                <w:sz w:val="17"/>
              </w:rPr>
              <w:t>Dùng Profile để ánh xạ Entity sang DTO và Create/Update DTO sang Entity.</w:t>
            </w:r>
          </w:p>
        </w:tc>
      </w:tr>
      <w:tr w:rsidR="00145013" w14:paraId="2A0E9C53" w14:textId="77777777">
        <w:trPr>
          <w:jc w:val="center"/>
        </w:trPr>
        <w:tc>
          <w:tcPr>
            <w:tcW w:w="2835" w:type="dxa"/>
            <w:vAlign w:val="center"/>
          </w:tcPr>
          <w:p w14:paraId="0A95BB42" w14:textId="77777777" w:rsidR="00145013" w:rsidRDefault="009C2110">
            <w:r>
              <w:rPr>
                <w:sz w:val="17"/>
              </w:rPr>
              <w:t>Result Pattern</w:t>
            </w:r>
          </w:p>
        </w:tc>
        <w:tc>
          <w:tcPr>
            <w:tcW w:w="6236" w:type="dxa"/>
            <w:vAlign w:val="center"/>
          </w:tcPr>
          <w:p w14:paraId="2D3D7718" w14:textId="77777777" w:rsidR="00145013" w:rsidRDefault="009C2110">
            <w:r>
              <w:rPr>
                <w:sz w:val="17"/>
              </w:rPr>
              <w:t>Service trả Result hoặc Result&lt;T&gt; để mô tả thành công/thất bại, message, status code và data.</w:t>
            </w:r>
          </w:p>
        </w:tc>
      </w:tr>
      <w:tr w:rsidR="00145013" w14:paraId="6A5B48C1" w14:textId="77777777">
        <w:trPr>
          <w:jc w:val="center"/>
        </w:trPr>
        <w:tc>
          <w:tcPr>
            <w:tcW w:w="2835" w:type="dxa"/>
            <w:vAlign w:val="center"/>
          </w:tcPr>
          <w:p w14:paraId="0D8FF65F" w14:textId="77777777" w:rsidR="00145013" w:rsidRDefault="009C2110">
            <w:r>
              <w:rPr>
                <w:sz w:val="17"/>
              </w:rPr>
              <w:t>Dependency Injection</w:t>
            </w:r>
          </w:p>
        </w:tc>
        <w:tc>
          <w:tcPr>
            <w:tcW w:w="6236" w:type="dxa"/>
            <w:vAlign w:val="center"/>
          </w:tcPr>
          <w:p w14:paraId="66EB424C" w14:textId="77777777" w:rsidR="00145013" w:rsidRDefault="009C2110">
            <w:r>
              <w:rPr>
                <w:sz w:val="17"/>
              </w:rPr>
              <w:t>Đăng ký DbContext, Repository, UnitOfWork, Service, AutoMapper trong Program.cs.</w:t>
            </w:r>
          </w:p>
        </w:tc>
      </w:tr>
    </w:tbl>
    <w:p w14:paraId="4B030A93" w14:textId="77777777" w:rsidR="00145013" w:rsidRDefault="00145013"/>
    <w:p w14:paraId="4EB989E9" w14:textId="77777777" w:rsidR="00145013" w:rsidRDefault="009C2110">
      <w:pPr>
        <w:pStyle w:val="Heading1"/>
      </w:pPr>
      <w:r>
        <w:rPr>
          <w:rFonts w:ascii="Times New Roman" w:eastAsia="Times New Roman" w:hAnsi="Times New Roman"/>
        </w:rPr>
        <w:t>9. Yêu cầu DTO</w:t>
      </w:r>
    </w:p>
    <w:p w14:paraId="3EEC87B0" w14:textId="77777777" w:rsidR="00145013" w:rsidRDefault="009C2110">
      <w:pPr>
        <w:spacing w:after="120" w:line="269" w:lineRule="auto"/>
      </w:pPr>
      <w:r>
        <w:t>Sinh viên cần tạo DTO phù hợp với API. Tối thiểu cần có các DTO sau:</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2835"/>
        <w:gridCol w:w="5669"/>
      </w:tblGrid>
      <w:tr w:rsidR="00145013" w14:paraId="2E414628" w14:textId="77777777">
        <w:trPr>
          <w:jc w:val="center"/>
        </w:trPr>
        <w:tc>
          <w:tcPr>
            <w:tcW w:w="2835" w:type="dxa"/>
            <w:shd w:val="clear" w:color="auto" w:fill="4F81BD"/>
            <w:vAlign w:val="center"/>
          </w:tcPr>
          <w:p w14:paraId="131E2ED3" w14:textId="77777777" w:rsidR="00145013" w:rsidRDefault="009C2110">
            <w:r>
              <w:rPr>
                <w:b/>
                <w:color w:val="FFFFFF"/>
                <w:sz w:val="17"/>
              </w:rPr>
              <w:t>Nhóm</w:t>
            </w:r>
          </w:p>
        </w:tc>
        <w:tc>
          <w:tcPr>
            <w:tcW w:w="5669" w:type="dxa"/>
            <w:shd w:val="clear" w:color="auto" w:fill="4F81BD"/>
            <w:vAlign w:val="center"/>
          </w:tcPr>
          <w:p w14:paraId="07F71DDC" w14:textId="77777777" w:rsidR="00145013" w:rsidRDefault="009C2110">
            <w:r>
              <w:rPr>
                <w:b/>
                <w:color w:val="FFFFFF"/>
                <w:sz w:val="17"/>
              </w:rPr>
              <w:t>DTO tối thiểu</w:t>
            </w:r>
          </w:p>
        </w:tc>
      </w:tr>
      <w:tr w:rsidR="00145013" w14:paraId="341B31A6" w14:textId="77777777">
        <w:trPr>
          <w:jc w:val="center"/>
        </w:trPr>
        <w:tc>
          <w:tcPr>
            <w:tcW w:w="2835" w:type="dxa"/>
            <w:vAlign w:val="center"/>
          </w:tcPr>
          <w:p w14:paraId="192D4014" w14:textId="77777777" w:rsidR="00145013" w:rsidRDefault="009C2110">
            <w:r>
              <w:rPr>
                <w:sz w:val="17"/>
              </w:rPr>
              <w:t>Doctor</w:t>
            </w:r>
          </w:p>
        </w:tc>
        <w:tc>
          <w:tcPr>
            <w:tcW w:w="5669" w:type="dxa"/>
            <w:vAlign w:val="center"/>
          </w:tcPr>
          <w:p w14:paraId="7800070B" w14:textId="77777777" w:rsidR="00145013" w:rsidRDefault="009C2110">
            <w:r>
              <w:rPr>
                <w:sz w:val="17"/>
              </w:rPr>
              <w:t>DoctorDto, CreateDoctorDto, UpdateDoctorDto</w:t>
            </w:r>
          </w:p>
        </w:tc>
      </w:tr>
      <w:tr w:rsidR="00145013" w14:paraId="0C3E54B5" w14:textId="77777777">
        <w:trPr>
          <w:jc w:val="center"/>
        </w:trPr>
        <w:tc>
          <w:tcPr>
            <w:tcW w:w="2835" w:type="dxa"/>
            <w:vAlign w:val="center"/>
          </w:tcPr>
          <w:p w14:paraId="124C8280" w14:textId="77777777" w:rsidR="00145013" w:rsidRDefault="009C2110">
            <w:r>
              <w:rPr>
                <w:sz w:val="17"/>
              </w:rPr>
              <w:t>Patient</w:t>
            </w:r>
          </w:p>
        </w:tc>
        <w:tc>
          <w:tcPr>
            <w:tcW w:w="5669" w:type="dxa"/>
            <w:vAlign w:val="center"/>
          </w:tcPr>
          <w:p w14:paraId="1C373022" w14:textId="77777777" w:rsidR="00145013" w:rsidRDefault="009C2110">
            <w:r>
              <w:rPr>
                <w:sz w:val="17"/>
              </w:rPr>
              <w:t>PatientDto, CreatePatientDto, UpdatePatientDto</w:t>
            </w:r>
          </w:p>
        </w:tc>
      </w:tr>
      <w:tr w:rsidR="00145013" w14:paraId="38D60A0F" w14:textId="77777777">
        <w:trPr>
          <w:jc w:val="center"/>
        </w:trPr>
        <w:tc>
          <w:tcPr>
            <w:tcW w:w="2835" w:type="dxa"/>
            <w:vAlign w:val="center"/>
          </w:tcPr>
          <w:p w14:paraId="4E445AC0" w14:textId="77777777" w:rsidR="00145013" w:rsidRDefault="009C2110">
            <w:r>
              <w:rPr>
                <w:sz w:val="17"/>
              </w:rPr>
              <w:t>MedicalService</w:t>
            </w:r>
          </w:p>
        </w:tc>
        <w:tc>
          <w:tcPr>
            <w:tcW w:w="5669" w:type="dxa"/>
            <w:vAlign w:val="center"/>
          </w:tcPr>
          <w:p w14:paraId="2F5A5E07" w14:textId="77777777" w:rsidR="00145013" w:rsidRDefault="009C2110">
            <w:r>
              <w:rPr>
                <w:sz w:val="17"/>
              </w:rPr>
              <w:t>MedicalServiceDto, CreateMedicalServiceDto, UpdateMedicalServiceDto</w:t>
            </w:r>
          </w:p>
        </w:tc>
      </w:tr>
      <w:tr w:rsidR="00145013" w14:paraId="1290533B" w14:textId="77777777">
        <w:trPr>
          <w:jc w:val="center"/>
        </w:trPr>
        <w:tc>
          <w:tcPr>
            <w:tcW w:w="2835" w:type="dxa"/>
            <w:vAlign w:val="center"/>
          </w:tcPr>
          <w:p w14:paraId="064CC149" w14:textId="77777777" w:rsidR="00145013" w:rsidRDefault="009C2110">
            <w:r>
              <w:rPr>
                <w:sz w:val="17"/>
              </w:rPr>
              <w:t>Appointment</w:t>
            </w:r>
          </w:p>
        </w:tc>
        <w:tc>
          <w:tcPr>
            <w:tcW w:w="5669" w:type="dxa"/>
            <w:vAlign w:val="center"/>
          </w:tcPr>
          <w:p w14:paraId="499FCD35" w14:textId="77777777" w:rsidR="00145013" w:rsidRDefault="009C2110">
            <w:r>
              <w:rPr>
                <w:sz w:val="17"/>
              </w:rPr>
              <w:t>AppointmentDto, CreateAppointmentDto, CancelAppointmentDto, CompleteAppointmentDto</w:t>
            </w:r>
          </w:p>
        </w:tc>
      </w:tr>
      <w:tr w:rsidR="00145013" w14:paraId="42309907" w14:textId="77777777">
        <w:trPr>
          <w:jc w:val="center"/>
        </w:trPr>
        <w:tc>
          <w:tcPr>
            <w:tcW w:w="2835" w:type="dxa"/>
            <w:vAlign w:val="center"/>
          </w:tcPr>
          <w:p w14:paraId="45D5C444" w14:textId="77777777" w:rsidR="00145013" w:rsidRDefault="009C2110">
            <w:r>
              <w:rPr>
                <w:sz w:val="17"/>
              </w:rPr>
              <w:t>AppointmentService</w:t>
            </w:r>
          </w:p>
        </w:tc>
        <w:tc>
          <w:tcPr>
            <w:tcW w:w="5669" w:type="dxa"/>
            <w:vAlign w:val="center"/>
          </w:tcPr>
          <w:p w14:paraId="34D749A2" w14:textId="77777777" w:rsidR="00145013" w:rsidRDefault="009C2110">
            <w:r>
              <w:rPr>
                <w:sz w:val="17"/>
              </w:rPr>
              <w:t>AppointmentServiceDto, CreateAppointmentServiceItemDto</w:t>
            </w:r>
          </w:p>
        </w:tc>
      </w:tr>
    </w:tbl>
    <w:p w14:paraId="5D6B7ED4" w14:textId="77777777" w:rsidR="00145013" w:rsidRDefault="00145013"/>
    <w:p w14:paraId="7FED6A52" w14:textId="77777777" w:rsidR="00145013" w:rsidRDefault="009C2110">
      <w:pPr>
        <w:spacing w:after="120" w:line="269" w:lineRule="auto"/>
      </w:pPr>
      <w:r>
        <w:t>AppointmentDto cần trả được các thông tin tổng hợp như tên bệnh nhân, tên bác sĩ, tên chuyên khoa, danh sách dịch vụ và tổng tiền dự kiến.</w:t>
      </w:r>
    </w:p>
    <w:p w14:paraId="5214CDCA" w14:textId="77777777" w:rsidR="00145013" w:rsidRDefault="009C2110">
      <w:pPr>
        <w:pStyle w:val="CodeBlock"/>
      </w:pPr>
      <w:r>
        <w:t>public class AppointmentDto</w:t>
      </w:r>
      <w:r>
        <w:br/>
        <w:t>{</w:t>
      </w:r>
      <w:r>
        <w:br/>
        <w:t xml:space="preserve">    public int AppointmentId { get; set; }</w:t>
      </w:r>
      <w:r>
        <w:br/>
        <w:t xml:space="preserve">    public int PatientId { get; set; }</w:t>
      </w:r>
      <w:r>
        <w:br/>
        <w:t xml:space="preserve">    public string PatientName { get; set; } = string.Empty;</w:t>
      </w:r>
      <w:r>
        <w:br/>
        <w:t xml:space="preserve">    public int DoctorId { get; set; }</w:t>
      </w:r>
      <w:r>
        <w:br/>
        <w:t xml:space="preserve">    public string DoctorName { get; set; } = string.Empty;</w:t>
      </w:r>
      <w:r>
        <w:br/>
        <w:t xml:space="preserve">    public string SpecialtyName { get; set; } = string.Empty;</w:t>
      </w:r>
      <w:r>
        <w:br/>
        <w:t xml:space="preserve">    public DateTime AppointmentTime { get; set; }</w:t>
      </w:r>
      <w:r>
        <w:br/>
        <w:t xml:space="preserve">    public string Status { get; set; } = string.Empty;</w:t>
      </w:r>
      <w:r>
        <w:br/>
        <w:t xml:space="preserve">    public string? Reason { get; set; }</w:t>
      </w:r>
      <w:r>
        <w:br/>
        <w:t xml:space="preserve">    public decimal TotalAmount { get; set; }</w:t>
      </w:r>
      <w:r>
        <w:br/>
        <w:t xml:space="preserve">    public List&lt;Ap</w:t>
      </w:r>
      <w:r>
        <w:t>pointmentServiceDto&gt; Services { get; set; } = new();</w:t>
      </w:r>
      <w:r>
        <w:br/>
        <w:t>}</w:t>
      </w:r>
      <w:r>
        <w:br/>
      </w:r>
    </w:p>
    <w:p w14:paraId="03279DEC" w14:textId="77777777" w:rsidR="00145013" w:rsidRDefault="009C2110">
      <w:pPr>
        <w:pStyle w:val="Heading1"/>
      </w:pPr>
      <w:r>
        <w:rPr>
          <w:rFonts w:ascii="Times New Roman" w:eastAsia="Times New Roman" w:hAnsi="Times New Roman"/>
        </w:rPr>
        <w:t>10. Yêu cầu API</w:t>
      </w:r>
    </w:p>
    <w:p w14:paraId="21E20A8D" w14:textId="77777777" w:rsidR="00145013" w:rsidRDefault="009C2110">
      <w:pPr>
        <w:pStyle w:val="Heading2"/>
      </w:pPr>
      <w:r>
        <w:rPr>
          <w:rFonts w:ascii="Times New Roman" w:eastAsia="Times New Roman" w:hAnsi="Times New Roman"/>
        </w:rPr>
        <w:t>10.1. API quản lý bác sĩ</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417"/>
        <w:gridCol w:w="2835"/>
        <w:gridCol w:w="4819"/>
      </w:tblGrid>
      <w:tr w:rsidR="00145013" w14:paraId="095B770C" w14:textId="77777777">
        <w:trPr>
          <w:jc w:val="center"/>
        </w:trPr>
        <w:tc>
          <w:tcPr>
            <w:tcW w:w="1417" w:type="dxa"/>
            <w:shd w:val="clear" w:color="auto" w:fill="4F81BD"/>
            <w:vAlign w:val="center"/>
          </w:tcPr>
          <w:p w14:paraId="77BB9651" w14:textId="77777777" w:rsidR="00145013" w:rsidRDefault="009C2110">
            <w:r>
              <w:rPr>
                <w:b/>
                <w:color w:val="FFFFFF"/>
                <w:sz w:val="17"/>
              </w:rPr>
              <w:t>Method</w:t>
            </w:r>
          </w:p>
        </w:tc>
        <w:tc>
          <w:tcPr>
            <w:tcW w:w="2835" w:type="dxa"/>
            <w:shd w:val="clear" w:color="auto" w:fill="4F81BD"/>
            <w:vAlign w:val="center"/>
          </w:tcPr>
          <w:p w14:paraId="7282A320" w14:textId="77777777" w:rsidR="00145013" w:rsidRDefault="009C2110">
            <w:r>
              <w:rPr>
                <w:b/>
                <w:color w:val="FFFFFF"/>
                <w:sz w:val="17"/>
              </w:rPr>
              <w:t>Endpoint</w:t>
            </w:r>
          </w:p>
        </w:tc>
        <w:tc>
          <w:tcPr>
            <w:tcW w:w="4819" w:type="dxa"/>
            <w:shd w:val="clear" w:color="auto" w:fill="4F81BD"/>
            <w:vAlign w:val="center"/>
          </w:tcPr>
          <w:p w14:paraId="18B8ECA7" w14:textId="77777777" w:rsidR="00145013" w:rsidRDefault="009C2110">
            <w:r>
              <w:rPr>
                <w:b/>
                <w:color w:val="FFFFFF"/>
                <w:sz w:val="17"/>
              </w:rPr>
              <w:t>Yêu cầu xử lý</w:t>
            </w:r>
          </w:p>
        </w:tc>
      </w:tr>
      <w:tr w:rsidR="00145013" w14:paraId="2F32BE56" w14:textId="77777777">
        <w:trPr>
          <w:jc w:val="center"/>
        </w:trPr>
        <w:tc>
          <w:tcPr>
            <w:tcW w:w="1417" w:type="dxa"/>
            <w:vAlign w:val="center"/>
          </w:tcPr>
          <w:p w14:paraId="14F2B990" w14:textId="77777777" w:rsidR="00145013" w:rsidRDefault="009C2110">
            <w:r>
              <w:rPr>
                <w:sz w:val="17"/>
              </w:rPr>
              <w:t>GET</w:t>
            </w:r>
          </w:p>
        </w:tc>
        <w:tc>
          <w:tcPr>
            <w:tcW w:w="2835" w:type="dxa"/>
            <w:vAlign w:val="center"/>
          </w:tcPr>
          <w:p w14:paraId="3EC5979D" w14:textId="77777777" w:rsidR="00145013" w:rsidRDefault="009C2110">
            <w:r>
              <w:rPr>
                <w:sz w:val="17"/>
              </w:rPr>
              <w:t>/api/doctors</w:t>
            </w:r>
          </w:p>
        </w:tc>
        <w:tc>
          <w:tcPr>
            <w:tcW w:w="4819" w:type="dxa"/>
            <w:vAlign w:val="center"/>
          </w:tcPr>
          <w:p w14:paraId="3D5634C2" w14:textId="77777777" w:rsidR="00145013" w:rsidRDefault="009C2110">
            <w:r>
              <w:rPr>
                <w:sz w:val="17"/>
              </w:rPr>
              <w:t>Lấy danh sách bác sĩ, kèm tên chuyên khoa.</w:t>
            </w:r>
          </w:p>
        </w:tc>
      </w:tr>
      <w:tr w:rsidR="00145013" w14:paraId="2E770F45" w14:textId="77777777">
        <w:trPr>
          <w:jc w:val="center"/>
        </w:trPr>
        <w:tc>
          <w:tcPr>
            <w:tcW w:w="1417" w:type="dxa"/>
            <w:vAlign w:val="center"/>
          </w:tcPr>
          <w:p w14:paraId="48BCA423" w14:textId="77777777" w:rsidR="00145013" w:rsidRDefault="009C2110">
            <w:r>
              <w:rPr>
                <w:sz w:val="17"/>
              </w:rPr>
              <w:t>GET</w:t>
            </w:r>
          </w:p>
        </w:tc>
        <w:tc>
          <w:tcPr>
            <w:tcW w:w="2835" w:type="dxa"/>
            <w:vAlign w:val="center"/>
          </w:tcPr>
          <w:p w14:paraId="07F1A3B7" w14:textId="77777777" w:rsidR="00145013" w:rsidRDefault="009C2110">
            <w:r>
              <w:rPr>
                <w:sz w:val="17"/>
              </w:rPr>
              <w:t>/api/doctors/{id}</w:t>
            </w:r>
          </w:p>
        </w:tc>
        <w:tc>
          <w:tcPr>
            <w:tcW w:w="4819" w:type="dxa"/>
            <w:vAlign w:val="center"/>
          </w:tcPr>
          <w:p w14:paraId="5C226484" w14:textId="77777777" w:rsidR="00145013" w:rsidRDefault="009C2110">
            <w:r>
              <w:rPr>
                <w:sz w:val="17"/>
              </w:rPr>
              <w:t>Lấy chi tiết bác sĩ. Không tìm thấy trả 404.</w:t>
            </w:r>
          </w:p>
        </w:tc>
      </w:tr>
      <w:tr w:rsidR="00145013" w14:paraId="60D5AFE3" w14:textId="77777777">
        <w:trPr>
          <w:jc w:val="center"/>
        </w:trPr>
        <w:tc>
          <w:tcPr>
            <w:tcW w:w="1417" w:type="dxa"/>
            <w:vAlign w:val="center"/>
          </w:tcPr>
          <w:p w14:paraId="28919273" w14:textId="77777777" w:rsidR="00145013" w:rsidRDefault="009C2110">
            <w:r>
              <w:rPr>
                <w:sz w:val="17"/>
              </w:rPr>
              <w:t>POST</w:t>
            </w:r>
          </w:p>
        </w:tc>
        <w:tc>
          <w:tcPr>
            <w:tcW w:w="2835" w:type="dxa"/>
            <w:vAlign w:val="center"/>
          </w:tcPr>
          <w:p w14:paraId="73AC0B15" w14:textId="77777777" w:rsidR="00145013" w:rsidRDefault="009C2110">
            <w:r>
              <w:rPr>
                <w:sz w:val="17"/>
              </w:rPr>
              <w:t>/api/doctors</w:t>
            </w:r>
          </w:p>
        </w:tc>
        <w:tc>
          <w:tcPr>
            <w:tcW w:w="4819" w:type="dxa"/>
            <w:vAlign w:val="center"/>
          </w:tcPr>
          <w:p w14:paraId="2A322582" w14:textId="77777777" w:rsidR="00145013" w:rsidRDefault="009C2110">
            <w:r>
              <w:rPr>
                <w:sz w:val="17"/>
              </w:rPr>
              <w:t>Thêm bác sĩ mới. Kiểm tra chuyên khoa tồn tại.</w:t>
            </w:r>
          </w:p>
        </w:tc>
      </w:tr>
      <w:tr w:rsidR="00145013" w14:paraId="6A32DFD1" w14:textId="77777777">
        <w:trPr>
          <w:jc w:val="center"/>
        </w:trPr>
        <w:tc>
          <w:tcPr>
            <w:tcW w:w="1417" w:type="dxa"/>
            <w:vAlign w:val="center"/>
          </w:tcPr>
          <w:p w14:paraId="00C97222" w14:textId="77777777" w:rsidR="00145013" w:rsidRDefault="009C2110">
            <w:r>
              <w:rPr>
                <w:sz w:val="17"/>
              </w:rPr>
              <w:t>PUT</w:t>
            </w:r>
          </w:p>
        </w:tc>
        <w:tc>
          <w:tcPr>
            <w:tcW w:w="2835" w:type="dxa"/>
            <w:vAlign w:val="center"/>
          </w:tcPr>
          <w:p w14:paraId="4B2C2D96" w14:textId="77777777" w:rsidR="00145013" w:rsidRDefault="009C2110">
            <w:r>
              <w:rPr>
                <w:sz w:val="17"/>
              </w:rPr>
              <w:t>/api/doctors/{id}</w:t>
            </w:r>
          </w:p>
        </w:tc>
        <w:tc>
          <w:tcPr>
            <w:tcW w:w="4819" w:type="dxa"/>
            <w:vAlign w:val="center"/>
          </w:tcPr>
          <w:p w14:paraId="78DDA5E9" w14:textId="77777777" w:rsidR="00145013" w:rsidRDefault="009C2110">
            <w:r>
              <w:rPr>
                <w:sz w:val="17"/>
              </w:rPr>
              <w:t>Cập nhật thông tin bác sĩ.</w:t>
            </w:r>
          </w:p>
        </w:tc>
      </w:tr>
      <w:tr w:rsidR="00145013" w14:paraId="693AB06A" w14:textId="77777777">
        <w:trPr>
          <w:jc w:val="center"/>
        </w:trPr>
        <w:tc>
          <w:tcPr>
            <w:tcW w:w="1417" w:type="dxa"/>
            <w:vAlign w:val="center"/>
          </w:tcPr>
          <w:p w14:paraId="3CC13EA6" w14:textId="77777777" w:rsidR="00145013" w:rsidRDefault="009C2110">
            <w:r>
              <w:rPr>
                <w:sz w:val="17"/>
              </w:rPr>
              <w:t>DELETE</w:t>
            </w:r>
          </w:p>
        </w:tc>
        <w:tc>
          <w:tcPr>
            <w:tcW w:w="2835" w:type="dxa"/>
            <w:vAlign w:val="center"/>
          </w:tcPr>
          <w:p w14:paraId="5C8D4B75" w14:textId="77777777" w:rsidR="00145013" w:rsidRDefault="009C2110">
            <w:r>
              <w:rPr>
                <w:sz w:val="17"/>
              </w:rPr>
              <w:t>/api/doctors/{id}</w:t>
            </w:r>
          </w:p>
        </w:tc>
        <w:tc>
          <w:tcPr>
            <w:tcW w:w="4819" w:type="dxa"/>
            <w:vAlign w:val="center"/>
          </w:tcPr>
          <w:p w14:paraId="3394A996" w14:textId="77777777" w:rsidR="00145013" w:rsidRDefault="009C2110">
            <w:r>
              <w:rPr>
                <w:sz w:val="17"/>
              </w:rPr>
              <w:t>Không cho xóa nếu bác sĩ có lịch hẹn Scheduled.</w:t>
            </w:r>
          </w:p>
        </w:tc>
      </w:tr>
    </w:tbl>
    <w:p w14:paraId="0B8EB2F2" w14:textId="77777777" w:rsidR="00145013" w:rsidRDefault="00145013"/>
    <w:p w14:paraId="7C73989F" w14:textId="77777777" w:rsidR="00145013" w:rsidRDefault="009C2110">
      <w:pPr>
        <w:pStyle w:val="Heading2"/>
      </w:pPr>
      <w:r>
        <w:rPr>
          <w:rFonts w:ascii="Times New Roman" w:eastAsia="Times New Roman" w:hAnsi="Times New Roman"/>
        </w:rPr>
        <w:lastRenderedPageBreak/>
        <w:t>10.2. API quản lý bệnh nhân</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417"/>
        <w:gridCol w:w="2835"/>
        <w:gridCol w:w="4819"/>
      </w:tblGrid>
      <w:tr w:rsidR="00145013" w14:paraId="65F128ED" w14:textId="77777777">
        <w:trPr>
          <w:jc w:val="center"/>
        </w:trPr>
        <w:tc>
          <w:tcPr>
            <w:tcW w:w="1417" w:type="dxa"/>
            <w:shd w:val="clear" w:color="auto" w:fill="4F81BD"/>
            <w:vAlign w:val="center"/>
          </w:tcPr>
          <w:p w14:paraId="79B2FA21" w14:textId="77777777" w:rsidR="00145013" w:rsidRDefault="009C2110">
            <w:r>
              <w:rPr>
                <w:b/>
                <w:color w:val="FFFFFF"/>
                <w:sz w:val="17"/>
              </w:rPr>
              <w:t>Method</w:t>
            </w:r>
          </w:p>
        </w:tc>
        <w:tc>
          <w:tcPr>
            <w:tcW w:w="2835" w:type="dxa"/>
            <w:shd w:val="clear" w:color="auto" w:fill="4F81BD"/>
            <w:vAlign w:val="center"/>
          </w:tcPr>
          <w:p w14:paraId="6232B341" w14:textId="77777777" w:rsidR="00145013" w:rsidRDefault="009C2110">
            <w:r>
              <w:rPr>
                <w:b/>
                <w:color w:val="FFFFFF"/>
                <w:sz w:val="17"/>
              </w:rPr>
              <w:t>Endpoint</w:t>
            </w:r>
          </w:p>
        </w:tc>
        <w:tc>
          <w:tcPr>
            <w:tcW w:w="4819" w:type="dxa"/>
            <w:shd w:val="clear" w:color="auto" w:fill="4F81BD"/>
            <w:vAlign w:val="center"/>
          </w:tcPr>
          <w:p w14:paraId="4E13BAC6" w14:textId="77777777" w:rsidR="00145013" w:rsidRDefault="009C2110">
            <w:r>
              <w:rPr>
                <w:b/>
                <w:color w:val="FFFFFF"/>
                <w:sz w:val="17"/>
              </w:rPr>
              <w:t>Yêu cầu xử lý</w:t>
            </w:r>
          </w:p>
        </w:tc>
      </w:tr>
      <w:tr w:rsidR="00145013" w14:paraId="1BB9A108" w14:textId="77777777">
        <w:trPr>
          <w:jc w:val="center"/>
        </w:trPr>
        <w:tc>
          <w:tcPr>
            <w:tcW w:w="1417" w:type="dxa"/>
            <w:vAlign w:val="center"/>
          </w:tcPr>
          <w:p w14:paraId="6FBBF49F" w14:textId="77777777" w:rsidR="00145013" w:rsidRDefault="009C2110">
            <w:r>
              <w:rPr>
                <w:sz w:val="17"/>
              </w:rPr>
              <w:t>GET</w:t>
            </w:r>
          </w:p>
        </w:tc>
        <w:tc>
          <w:tcPr>
            <w:tcW w:w="2835" w:type="dxa"/>
            <w:vAlign w:val="center"/>
          </w:tcPr>
          <w:p w14:paraId="18A46084" w14:textId="77777777" w:rsidR="00145013" w:rsidRDefault="009C2110">
            <w:r>
              <w:rPr>
                <w:sz w:val="17"/>
              </w:rPr>
              <w:t>/api/patients</w:t>
            </w:r>
          </w:p>
        </w:tc>
        <w:tc>
          <w:tcPr>
            <w:tcW w:w="4819" w:type="dxa"/>
            <w:vAlign w:val="center"/>
          </w:tcPr>
          <w:p w14:paraId="751758E1" w14:textId="77777777" w:rsidR="00145013" w:rsidRDefault="009C2110">
            <w:r>
              <w:rPr>
                <w:sz w:val="17"/>
              </w:rPr>
              <w:t>Lấy danh sách bệnh nhân.</w:t>
            </w:r>
          </w:p>
        </w:tc>
      </w:tr>
      <w:tr w:rsidR="00145013" w14:paraId="604F7F18" w14:textId="77777777">
        <w:trPr>
          <w:jc w:val="center"/>
        </w:trPr>
        <w:tc>
          <w:tcPr>
            <w:tcW w:w="1417" w:type="dxa"/>
            <w:vAlign w:val="center"/>
          </w:tcPr>
          <w:p w14:paraId="3B637BF6" w14:textId="77777777" w:rsidR="00145013" w:rsidRDefault="009C2110">
            <w:r>
              <w:rPr>
                <w:sz w:val="17"/>
              </w:rPr>
              <w:t>GET</w:t>
            </w:r>
          </w:p>
        </w:tc>
        <w:tc>
          <w:tcPr>
            <w:tcW w:w="2835" w:type="dxa"/>
            <w:vAlign w:val="center"/>
          </w:tcPr>
          <w:p w14:paraId="72974DDA" w14:textId="77777777" w:rsidR="00145013" w:rsidRDefault="009C2110">
            <w:r>
              <w:rPr>
                <w:sz w:val="17"/>
              </w:rPr>
              <w:t>/api/patients/{id}</w:t>
            </w:r>
          </w:p>
        </w:tc>
        <w:tc>
          <w:tcPr>
            <w:tcW w:w="4819" w:type="dxa"/>
            <w:vAlign w:val="center"/>
          </w:tcPr>
          <w:p w14:paraId="31929AF5" w14:textId="77777777" w:rsidR="00145013" w:rsidRDefault="009C2110">
            <w:r>
              <w:rPr>
                <w:sz w:val="17"/>
              </w:rPr>
              <w:t>Lấy chi tiết bệnh nhân. Có thể kèm lịch hẹn gần nhất.</w:t>
            </w:r>
          </w:p>
        </w:tc>
      </w:tr>
      <w:tr w:rsidR="00145013" w14:paraId="7A78F897" w14:textId="77777777">
        <w:trPr>
          <w:jc w:val="center"/>
        </w:trPr>
        <w:tc>
          <w:tcPr>
            <w:tcW w:w="1417" w:type="dxa"/>
            <w:vAlign w:val="center"/>
          </w:tcPr>
          <w:p w14:paraId="64CBB09B" w14:textId="77777777" w:rsidR="00145013" w:rsidRDefault="009C2110">
            <w:r>
              <w:rPr>
                <w:sz w:val="17"/>
              </w:rPr>
              <w:t>POST</w:t>
            </w:r>
          </w:p>
        </w:tc>
        <w:tc>
          <w:tcPr>
            <w:tcW w:w="2835" w:type="dxa"/>
            <w:vAlign w:val="center"/>
          </w:tcPr>
          <w:p w14:paraId="754311EE" w14:textId="77777777" w:rsidR="00145013" w:rsidRDefault="009C2110">
            <w:r>
              <w:rPr>
                <w:sz w:val="17"/>
              </w:rPr>
              <w:t>/api/patients</w:t>
            </w:r>
          </w:p>
        </w:tc>
        <w:tc>
          <w:tcPr>
            <w:tcW w:w="4819" w:type="dxa"/>
            <w:vAlign w:val="center"/>
          </w:tcPr>
          <w:p w14:paraId="2913DFAF" w14:textId="77777777" w:rsidR="00145013" w:rsidRDefault="009C2110">
            <w:r>
              <w:rPr>
                <w:sz w:val="17"/>
              </w:rPr>
              <w:t>Thêm bệnh nhân mới.</w:t>
            </w:r>
          </w:p>
        </w:tc>
      </w:tr>
      <w:tr w:rsidR="00145013" w14:paraId="79656C60" w14:textId="77777777">
        <w:trPr>
          <w:jc w:val="center"/>
        </w:trPr>
        <w:tc>
          <w:tcPr>
            <w:tcW w:w="1417" w:type="dxa"/>
            <w:vAlign w:val="center"/>
          </w:tcPr>
          <w:p w14:paraId="0DE5A5A8" w14:textId="77777777" w:rsidR="00145013" w:rsidRDefault="009C2110">
            <w:r>
              <w:rPr>
                <w:sz w:val="17"/>
              </w:rPr>
              <w:t>PUT</w:t>
            </w:r>
          </w:p>
        </w:tc>
        <w:tc>
          <w:tcPr>
            <w:tcW w:w="2835" w:type="dxa"/>
            <w:vAlign w:val="center"/>
          </w:tcPr>
          <w:p w14:paraId="3E10C79E" w14:textId="77777777" w:rsidR="00145013" w:rsidRDefault="009C2110">
            <w:r>
              <w:rPr>
                <w:sz w:val="17"/>
              </w:rPr>
              <w:t>/api/patients/{id}</w:t>
            </w:r>
          </w:p>
        </w:tc>
        <w:tc>
          <w:tcPr>
            <w:tcW w:w="4819" w:type="dxa"/>
            <w:vAlign w:val="center"/>
          </w:tcPr>
          <w:p w14:paraId="24C6CAF9" w14:textId="77777777" w:rsidR="00145013" w:rsidRDefault="009C2110">
            <w:r>
              <w:rPr>
                <w:sz w:val="17"/>
              </w:rPr>
              <w:t>Cập nhật bệnh nhân.</w:t>
            </w:r>
          </w:p>
        </w:tc>
      </w:tr>
    </w:tbl>
    <w:p w14:paraId="42FB8860" w14:textId="77777777" w:rsidR="00145013" w:rsidRDefault="00145013"/>
    <w:p w14:paraId="46AB9B20" w14:textId="77777777" w:rsidR="00145013" w:rsidRDefault="009C2110">
      <w:pPr>
        <w:pStyle w:val="Heading2"/>
      </w:pPr>
      <w:r>
        <w:rPr>
          <w:rFonts w:ascii="Times New Roman" w:eastAsia="Times New Roman" w:hAnsi="Times New Roman"/>
        </w:rPr>
        <w:t>10.3. API quản lý dịch vụ khám</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417"/>
        <w:gridCol w:w="2835"/>
        <w:gridCol w:w="4819"/>
      </w:tblGrid>
      <w:tr w:rsidR="00145013" w14:paraId="2BAFB9DF" w14:textId="77777777">
        <w:trPr>
          <w:jc w:val="center"/>
        </w:trPr>
        <w:tc>
          <w:tcPr>
            <w:tcW w:w="1417" w:type="dxa"/>
            <w:shd w:val="clear" w:color="auto" w:fill="4F81BD"/>
            <w:vAlign w:val="center"/>
          </w:tcPr>
          <w:p w14:paraId="406AE2B5" w14:textId="77777777" w:rsidR="00145013" w:rsidRDefault="009C2110">
            <w:r>
              <w:rPr>
                <w:b/>
                <w:color w:val="FFFFFF"/>
                <w:sz w:val="17"/>
              </w:rPr>
              <w:t>Method</w:t>
            </w:r>
          </w:p>
        </w:tc>
        <w:tc>
          <w:tcPr>
            <w:tcW w:w="2835" w:type="dxa"/>
            <w:shd w:val="clear" w:color="auto" w:fill="4F81BD"/>
            <w:vAlign w:val="center"/>
          </w:tcPr>
          <w:p w14:paraId="5F88098D" w14:textId="77777777" w:rsidR="00145013" w:rsidRDefault="009C2110">
            <w:r>
              <w:rPr>
                <w:b/>
                <w:color w:val="FFFFFF"/>
                <w:sz w:val="17"/>
              </w:rPr>
              <w:t>Endpoint</w:t>
            </w:r>
          </w:p>
        </w:tc>
        <w:tc>
          <w:tcPr>
            <w:tcW w:w="4819" w:type="dxa"/>
            <w:shd w:val="clear" w:color="auto" w:fill="4F81BD"/>
            <w:vAlign w:val="center"/>
          </w:tcPr>
          <w:p w14:paraId="00E35139" w14:textId="77777777" w:rsidR="00145013" w:rsidRDefault="009C2110">
            <w:r>
              <w:rPr>
                <w:b/>
                <w:color w:val="FFFFFF"/>
                <w:sz w:val="17"/>
              </w:rPr>
              <w:t>Yêu cầu xử lý</w:t>
            </w:r>
          </w:p>
        </w:tc>
      </w:tr>
      <w:tr w:rsidR="00145013" w14:paraId="105C5BA6" w14:textId="77777777">
        <w:trPr>
          <w:jc w:val="center"/>
        </w:trPr>
        <w:tc>
          <w:tcPr>
            <w:tcW w:w="1417" w:type="dxa"/>
            <w:vAlign w:val="center"/>
          </w:tcPr>
          <w:p w14:paraId="0F7A6267" w14:textId="77777777" w:rsidR="00145013" w:rsidRDefault="009C2110">
            <w:r>
              <w:rPr>
                <w:sz w:val="17"/>
              </w:rPr>
              <w:t>GET</w:t>
            </w:r>
          </w:p>
        </w:tc>
        <w:tc>
          <w:tcPr>
            <w:tcW w:w="2835" w:type="dxa"/>
            <w:vAlign w:val="center"/>
          </w:tcPr>
          <w:p w14:paraId="651DC5D8" w14:textId="77777777" w:rsidR="00145013" w:rsidRDefault="009C2110">
            <w:r>
              <w:rPr>
                <w:sz w:val="17"/>
              </w:rPr>
              <w:t>/api/medical-services</w:t>
            </w:r>
          </w:p>
        </w:tc>
        <w:tc>
          <w:tcPr>
            <w:tcW w:w="4819" w:type="dxa"/>
            <w:vAlign w:val="center"/>
          </w:tcPr>
          <w:p w14:paraId="423BEF69" w14:textId="77777777" w:rsidR="00145013" w:rsidRDefault="009C2110">
            <w:r>
              <w:rPr>
                <w:sz w:val="17"/>
              </w:rPr>
              <w:t>Lấy danh sách dịch vụ đang hoạt động.</w:t>
            </w:r>
          </w:p>
        </w:tc>
      </w:tr>
      <w:tr w:rsidR="00145013" w14:paraId="4BADA8C0" w14:textId="77777777">
        <w:trPr>
          <w:jc w:val="center"/>
        </w:trPr>
        <w:tc>
          <w:tcPr>
            <w:tcW w:w="1417" w:type="dxa"/>
            <w:vAlign w:val="center"/>
          </w:tcPr>
          <w:p w14:paraId="4234B43D" w14:textId="77777777" w:rsidR="00145013" w:rsidRDefault="009C2110">
            <w:r>
              <w:rPr>
                <w:sz w:val="17"/>
              </w:rPr>
              <w:t>GET</w:t>
            </w:r>
          </w:p>
        </w:tc>
        <w:tc>
          <w:tcPr>
            <w:tcW w:w="2835" w:type="dxa"/>
            <w:vAlign w:val="center"/>
          </w:tcPr>
          <w:p w14:paraId="7AF36631" w14:textId="77777777" w:rsidR="00145013" w:rsidRDefault="009C2110">
            <w:r>
              <w:rPr>
                <w:sz w:val="17"/>
              </w:rPr>
              <w:t>/api/medical-services/{id}</w:t>
            </w:r>
          </w:p>
        </w:tc>
        <w:tc>
          <w:tcPr>
            <w:tcW w:w="4819" w:type="dxa"/>
            <w:vAlign w:val="center"/>
          </w:tcPr>
          <w:p w14:paraId="66A4646D" w14:textId="77777777" w:rsidR="00145013" w:rsidRDefault="009C2110">
            <w:r>
              <w:rPr>
                <w:sz w:val="17"/>
              </w:rPr>
              <w:t>Lấy chi tiết dịch vụ.</w:t>
            </w:r>
          </w:p>
        </w:tc>
      </w:tr>
      <w:tr w:rsidR="00145013" w14:paraId="43C1A2E5" w14:textId="77777777">
        <w:trPr>
          <w:jc w:val="center"/>
        </w:trPr>
        <w:tc>
          <w:tcPr>
            <w:tcW w:w="1417" w:type="dxa"/>
            <w:vAlign w:val="center"/>
          </w:tcPr>
          <w:p w14:paraId="602FB0F4" w14:textId="77777777" w:rsidR="00145013" w:rsidRDefault="009C2110">
            <w:r>
              <w:rPr>
                <w:sz w:val="17"/>
              </w:rPr>
              <w:t>POST</w:t>
            </w:r>
          </w:p>
        </w:tc>
        <w:tc>
          <w:tcPr>
            <w:tcW w:w="2835" w:type="dxa"/>
            <w:vAlign w:val="center"/>
          </w:tcPr>
          <w:p w14:paraId="20A46D5D" w14:textId="77777777" w:rsidR="00145013" w:rsidRDefault="009C2110">
            <w:r>
              <w:rPr>
                <w:sz w:val="17"/>
              </w:rPr>
              <w:t>/api/medical-services</w:t>
            </w:r>
          </w:p>
        </w:tc>
        <w:tc>
          <w:tcPr>
            <w:tcW w:w="4819" w:type="dxa"/>
            <w:vAlign w:val="center"/>
          </w:tcPr>
          <w:p w14:paraId="5F0451C4" w14:textId="77777777" w:rsidR="00145013" w:rsidRDefault="009C2110">
            <w:r>
              <w:rPr>
                <w:sz w:val="17"/>
              </w:rPr>
              <w:t>Thêm dịch vụ mới. Price phải lớn hơn hoặc bằng 0.</w:t>
            </w:r>
          </w:p>
        </w:tc>
      </w:tr>
      <w:tr w:rsidR="00145013" w14:paraId="13BAD50E" w14:textId="77777777">
        <w:trPr>
          <w:jc w:val="center"/>
        </w:trPr>
        <w:tc>
          <w:tcPr>
            <w:tcW w:w="1417" w:type="dxa"/>
            <w:vAlign w:val="center"/>
          </w:tcPr>
          <w:p w14:paraId="76930B19" w14:textId="77777777" w:rsidR="00145013" w:rsidRDefault="009C2110">
            <w:r>
              <w:rPr>
                <w:sz w:val="17"/>
              </w:rPr>
              <w:t>PUT</w:t>
            </w:r>
          </w:p>
        </w:tc>
        <w:tc>
          <w:tcPr>
            <w:tcW w:w="2835" w:type="dxa"/>
            <w:vAlign w:val="center"/>
          </w:tcPr>
          <w:p w14:paraId="021DAB1B" w14:textId="77777777" w:rsidR="00145013" w:rsidRDefault="009C2110">
            <w:r>
              <w:rPr>
                <w:sz w:val="17"/>
              </w:rPr>
              <w:t>/api/medical-services/{id}</w:t>
            </w:r>
          </w:p>
        </w:tc>
        <w:tc>
          <w:tcPr>
            <w:tcW w:w="4819" w:type="dxa"/>
            <w:vAlign w:val="center"/>
          </w:tcPr>
          <w:p w14:paraId="4739E960" w14:textId="77777777" w:rsidR="00145013" w:rsidRDefault="009C2110">
            <w:r>
              <w:rPr>
                <w:sz w:val="17"/>
              </w:rPr>
              <w:t>Cập nhật thông tin dịch vụ.</w:t>
            </w:r>
          </w:p>
        </w:tc>
      </w:tr>
      <w:tr w:rsidR="00145013" w14:paraId="3B6D4287" w14:textId="77777777">
        <w:trPr>
          <w:jc w:val="center"/>
        </w:trPr>
        <w:tc>
          <w:tcPr>
            <w:tcW w:w="1417" w:type="dxa"/>
            <w:vAlign w:val="center"/>
          </w:tcPr>
          <w:p w14:paraId="018C4804" w14:textId="77777777" w:rsidR="00145013" w:rsidRDefault="009C2110">
            <w:r>
              <w:rPr>
                <w:sz w:val="17"/>
              </w:rPr>
              <w:t>DELETE</w:t>
            </w:r>
          </w:p>
        </w:tc>
        <w:tc>
          <w:tcPr>
            <w:tcW w:w="2835" w:type="dxa"/>
            <w:vAlign w:val="center"/>
          </w:tcPr>
          <w:p w14:paraId="7DB37154" w14:textId="77777777" w:rsidR="00145013" w:rsidRDefault="009C2110">
            <w:r>
              <w:rPr>
                <w:sz w:val="17"/>
              </w:rPr>
              <w:t>/api/medical-services/{id}</w:t>
            </w:r>
          </w:p>
        </w:tc>
        <w:tc>
          <w:tcPr>
            <w:tcW w:w="4819" w:type="dxa"/>
            <w:vAlign w:val="center"/>
          </w:tcPr>
          <w:p w14:paraId="680FA657" w14:textId="77777777" w:rsidR="00145013" w:rsidRDefault="009C2110">
            <w:r>
              <w:rPr>
                <w:sz w:val="17"/>
              </w:rPr>
              <w:t>Có thể xóa mềm bằng IsActive = false.</w:t>
            </w:r>
          </w:p>
        </w:tc>
      </w:tr>
    </w:tbl>
    <w:p w14:paraId="699E1699" w14:textId="77777777" w:rsidR="00145013" w:rsidRDefault="00145013"/>
    <w:p w14:paraId="70D5D873" w14:textId="77777777" w:rsidR="00145013" w:rsidRDefault="009C2110">
      <w:pPr>
        <w:pStyle w:val="Heading2"/>
      </w:pPr>
      <w:r>
        <w:rPr>
          <w:rFonts w:ascii="Times New Roman" w:eastAsia="Times New Roman" w:hAnsi="Times New Roman"/>
        </w:rPr>
        <w:t>10.4. API quản lý lịch hẹn</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1417"/>
        <w:gridCol w:w="2835"/>
        <w:gridCol w:w="4819"/>
      </w:tblGrid>
      <w:tr w:rsidR="00145013" w14:paraId="585E9F98" w14:textId="77777777">
        <w:trPr>
          <w:jc w:val="center"/>
        </w:trPr>
        <w:tc>
          <w:tcPr>
            <w:tcW w:w="1417" w:type="dxa"/>
            <w:shd w:val="clear" w:color="auto" w:fill="4F81BD"/>
            <w:vAlign w:val="center"/>
          </w:tcPr>
          <w:p w14:paraId="56DDB10E" w14:textId="77777777" w:rsidR="00145013" w:rsidRDefault="009C2110">
            <w:r>
              <w:rPr>
                <w:b/>
                <w:color w:val="FFFFFF"/>
                <w:sz w:val="17"/>
              </w:rPr>
              <w:t>Method</w:t>
            </w:r>
          </w:p>
        </w:tc>
        <w:tc>
          <w:tcPr>
            <w:tcW w:w="2835" w:type="dxa"/>
            <w:shd w:val="clear" w:color="auto" w:fill="4F81BD"/>
            <w:vAlign w:val="center"/>
          </w:tcPr>
          <w:p w14:paraId="11DE5AE7" w14:textId="77777777" w:rsidR="00145013" w:rsidRDefault="009C2110">
            <w:r>
              <w:rPr>
                <w:b/>
                <w:color w:val="FFFFFF"/>
                <w:sz w:val="17"/>
              </w:rPr>
              <w:t>Endpoint</w:t>
            </w:r>
          </w:p>
        </w:tc>
        <w:tc>
          <w:tcPr>
            <w:tcW w:w="4819" w:type="dxa"/>
            <w:shd w:val="clear" w:color="auto" w:fill="4F81BD"/>
            <w:vAlign w:val="center"/>
          </w:tcPr>
          <w:p w14:paraId="1A520A37" w14:textId="77777777" w:rsidR="00145013" w:rsidRDefault="009C2110">
            <w:r>
              <w:rPr>
                <w:b/>
                <w:color w:val="FFFFFF"/>
                <w:sz w:val="17"/>
              </w:rPr>
              <w:t>Yêu cầu xử lý</w:t>
            </w:r>
          </w:p>
        </w:tc>
      </w:tr>
      <w:tr w:rsidR="00145013" w14:paraId="25C70DFF" w14:textId="77777777">
        <w:trPr>
          <w:jc w:val="center"/>
        </w:trPr>
        <w:tc>
          <w:tcPr>
            <w:tcW w:w="1417" w:type="dxa"/>
            <w:vAlign w:val="center"/>
          </w:tcPr>
          <w:p w14:paraId="411D6C3A" w14:textId="77777777" w:rsidR="00145013" w:rsidRDefault="009C2110">
            <w:r>
              <w:rPr>
                <w:sz w:val="17"/>
              </w:rPr>
              <w:t>GET</w:t>
            </w:r>
          </w:p>
        </w:tc>
        <w:tc>
          <w:tcPr>
            <w:tcW w:w="2835" w:type="dxa"/>
            <w:vAlign w:val="center"/>
          </w:tcPr>
          <w:p w14:paraId="20CDB707" w14:textId="77777777" w:rsidR="00145013" w:rsidRDefault="009C2110">
            <w:r>
              <w:rPr>
                <w:sz w:val="17"/>
              </w:rPr>
              <w:t>/api/appointments</w:t>
            </w:r>
          </w:p>
        </w:tc>
        <w:tc>
          <w:tcPr>
            <w:tcW w:w="4819" w:type="dxa"/>
            <w:vAlign w:val="center"/>
          </w:tcPr>
          <w:p w14:paraId="0EF345BD" w14:textId="77777777" w:rsidR="00145013" w:rsidRDefault="009C2110">
            <w:r>
              <w:rPr>
                <w:sz w:val="17"/>
              </w:rPr>
              <w:t>Lấy danh sách lịch hẹn, kèm bệnh nhân, bác sĩ, chuyên khoa, dịch vụ và tổng tiền.</w:t>
            </w:r>
          </w:p>
        </w:tc>
      </w:tr>
      <w:tr w:rsidR="00145013" w14:paraId="2766A442" w14:textId="77777777">
        <w:trPr>
          <w:jc w:val="center"/>
        </w:trPr>
        <w:tc>
          <w:tcPr>
            <w:tcW w:w="1417" w:type="dxa"/>
            <w:vAlign w:val="center"/>
          </w:tcPr>
          <w:p w14:paraId="6070BB2A" w14:textId="77777777" w:rsidR="00145013" w:rsidRDefault="009C2110">
            <w:r>
              <w:rPr>
                <w:sz w:val="17"/>
              </w:rPr>
              <w:t>GET</w:t>
            </w:r>
          </w:p>
        </w:tc>
        <w:tc>
          <w:tcPr>
            <w:tcW w:w="2835" w:type="dxa"/>
            <w:vAlign w:val="center"/>
          </w:tcPr>
          <w:p w14:paraId="5FC917B1" w14:textId="77777777" w:rsidR="00145013" w:rsidRDefault="009C2110">
            <w:r>
              <w:rPr>
                <w:sz w:val="17"/>
              </w:rPr>
              <w:t>/api/appointments/{id}</w:t>
            </w:r>
          </w:p>
        </w:tc>
        <w:tc>
          <w:tcPr>
            <w:tcW w:w="4819" w:type="dxa"/>
            <w:vAlign w:val="center"/>
          </w:tcPr>
          <w:p w14:paraId="409ECE8C" w14:textId="77777777" w:rsidR="00145013" w:rsidRDefault="009C2110">
            <w:r>
              <w:rPr>
                <w:sz w:val="17"/>
              </w:rPr>
              <w:t>Lấy chi tiết lịch hẹn. Không tìm thấy trả 404.</w:t>
            </w:r>
          </w:p>
        </w:tc>
      </w:tr>
      <w:tr w:rsidR="00145013" w14:paraId="57AB561A" w14:textId="77777777">
        <w:trPr>
          <w:jc w:val="center"/>
        </w:trPr>
        <w:tc>
          <w:tcPr>
            <w:tcW w:w="1417" w:type="dxa"/>
            <w:vAlign w:val="center"/>
          </w:tcPr>
          <w:p w14:paraId="27B831D3" w14:textId="77777777" w:rsidR="00145013" w:rsidRDefault="009C2110">
            <w:r>
              <w:rPr>
                <w:sz w:val="17"/>
              </w:rPr>
              <w:t>POST</w:t>
            </w:r>
          </w:p>
        </w:tc>
        <w:tc>
          <w:tcPr>
            <w:tcW w:w="2835" w:type="dxa"/>
            <w:vAlign w:val="center"/>
          </w:tcPr>
          <w:p w14:paraId="605C27D1" w14:textId="77777777" w:rsidR="00145013" w:rsidRDefault="009C2110">
            <w:r>
              <w:rPr>
                <w:sz w:val="17"/>
              </w:rPr>
              <w:t>/api/appointments</w:t>
            </w:r>
          </w:p>
        </w:tc>
        <w:tc>
          <w:tcPr>
            <w:tcW w:w="4819" w:type="dxa"/>
            <w:vAlign w:val="center"/>
          </w:tcPr>
          <w:p w14:paraId="4A7077A8" w14:textId="77777777" w:rsidR="00145013" w:rsidRDefault="009C2110">
            <w:r>
              <w:rPr>
                <w:sz w:val="17"/>
              </w:rPr>
              <w:t>Tạo lịch hẹn mới. Kiểm tra bệnh nhân, bác sĩ, dịch vụ, thời gian và trùng lịch.</w:t>
            </w:r>
          </w:p>
        </w:tc>
      </w:tr>
      <w:tr w:rsidR="00145013" w14:paraId="2BA8F463" w14:textId="77777777">
        <w:trPr>
          <w:jc w:val="center"/>
        </w:trPr>
        <w:tc>
          <w:tcPr>
            <w:tcW w:w="1417" w:type="dxa"/>
            <w:vAlign w:val="center"/>
          </w:tcPr>
          <w:p w14:paraId="6312F6C4" w14:textId="77777777" w:rsidR="00145013" w:rsidRDefault="009C2110">
            <w:r>
              <w:rPr>
                <w:sz w:val="17"/>
              </w:rPr>
              <w:t>PUT</w:t>
            </w:r>
          </w:p>
        </w:tc>
        <w:tc>
          <w:tcPr>
            <w:tcW w:w="2835" w:type="dxa"/>
            <w:vAlign w:val="center"/>
          </w:tcPr>
          <w:p w14:paraId="69919671" w14:textId="77777777" w:rsidR="00145013" w:rsidRDefault="009C2110">
            <w:r>
              <w:rPr>
                <w:sz w:val="17"/>
              </w:rPr>
              <w:t>/api/appointments/{id}/cancel</w:t>
            </w:r>
          </w:p>
        </w:tc>
        <w:tc>
          <w:tcPr>
            <w:tcW w:w="4819" w:type="dxa"/>
            <w:vAlign w:val="center"/>
          </w:tcPr>
          <w:p w14:paraId="114553B5" w14:textId="77777777" w:rsidR="00145013" w:rsidRDefault="009C2110">
            <w:r>
              <w:rPr>
                <w:sz w:val="17"/>
              </w:rPr>
              <w:t>Hủy lịch hẹn. Chỉ được hủy nếu Status = Scheduled.</w:t>
            </w:r>
          </w:p>
        </w:tc>
      </w:tr>
      <w:tr w:rsidR="00145013" w14:paraId="29D4B716" w14:textId="77777777">
        <w:trPr>
          <w:jc w:val="center"/>
        </w:trPr>
        <w:tc>
          <w:tcPr>
            <w:tcW w:w="1417" w:type="dxa"/>
            <w:vAlign w:val="center"/>
          </w:tcPr>
          <w:p w14:paraId="0BB44532" w14:textId="77777777" w:rsidR="00145013" w:rsidRDefault="009C2110">
            <w:r>
              <w:rPr>
                <w:sz w:val="17"/>
              </w:rPr>
              <w:t>PUT</w:t>
            </w:r>
          </w:p>
        </w:tc>
        <w:tc>
          <w:tcPr>
            <w:tcW w:w="2835" w:type="dxa"/>
            <w:vAlign w:val="center"/>
          </w:tcPr>
          <w:p w14:paraId="1DCF50BB" w14:textId="77777777" w:rsidR="00145013" w:rsidRDefault="009C2110">
            <w:r>
              <w:rPr>
                <w:sz w:val="17"/>
              </w:rPr>
              <w:t>/api/appointments/{id}/complete</w:t>
            </w:r>
          </w:p>
        </w:tc>
        <w:tc>
          <w:tcPr>
            <w:tcW w:w="4819" w:type="dxa"/>
            <w:vAlign w:val="center"/>
          </w:tcPr>
          <w:p w14:paraId="3558C6F0" w14:textId="77777777" w:rsidR="00145013" w:rsidRDefault="009C2110">
            <w:r>
              <w:rPr>
                <w:sz w:val="17"/>
              </w:rPr>
              <w:t>Hoàn tất lịch hẹn. Chỉ được hoàn tất nếu Status = Scheduled.</w:t>
            </w:r>
          </w:p>
        </w:tc>
      </w:tr>
    </w:tbl>
    <w:p w14:paraId="60808EEC" w14:textId="77777777" w:rsidR="00145013" w:rsidRDefault="00145013"/>
    <w:p w14:paraId="3EF7DBF6" w14:textId="77777777" w:rsidR="00145013" w:rsidRDefault="009C2110">
      <w:pPr>
        <w:pStyle w:val="Heading1"/>
      </w:pPr>
      <w:r>
        <w:rPr>
          <w:rFonts w:ascii="Times New Roman" w:eastAsia="Times New Roman" w:hAnsi="Times New Roman"/>
        </w:rPr>
        <w:t>11. Quy tắc nghiệp vụ bắt buộc</w:t>
      </w:r>
    </w:p>
    <w:p w14:paraId="45BE393E" w14:textId="77777777" w:rsidR="00145013" w:rsidRDefault="009C2110">
      <w:pPr>
        <w:spacing w:after="120" w:line="269" w:lineRule="auto"/>
      </w:pPr>
      <w:r>
        <w:t>Các quy tắc sau phải được xử lý trong tầng Application, cụ thể là trong Service. Controller không được tự xử lý các nhánh nghiệp vụ này.</w:t>
      </w:r>
    </w:p>
    <w:p w14:paraId="2DA6E74D" w14:textId="77777777" w:rsidR="00145013" w:rsidRDefault="009C2110">
      <w:pPr>
        <w:pStyle w:val="ListBullet"/>
        <w:spacing w:after="40"/>
      </w:pPr>
      <w:r>
        <w:t>Không cho tạo lịch hẹn nếu bệnh nhân không tồn tại.</w:t>
      </w:r>
    </w:p>
    <w:p w14:paraId="77043E66" w14:textId="77777777" w:rsidR="00145013" w:rsidRDefault="009C2110">
      <w:pPr>
        <w:pStyle w:val="ListBullet"/>
        <w:spacing w:after="40"/>
      </w:pPr>
      <w:r>
        <w:t>Không cho tạo lịch hẹn nếu bác sĩ không tồn tại hoặc IsActive = false.</w:t>
      </w:r>
    </w:p>
    <w:p w14:paraId="78DACF8E" w14:textId="77777777" w:rsidR="00145013" w:rsidRDefault="009C2110">
      <w:pPr>
        <w:pStyle w:val="ListBullet"/>
        <w:spacing w:after="40"/>
      </w:pPr>
      <w:r>
        <w:t>Không cho tạo lịch hẹn nếu danh sách dịch vụ rỗng.</w:t>
      </w:r>
    </w:p>
    <w:p w14:paraId="7D596834" w14:textId="77777777" w:rsidR="00145013" w:rsidRDefault="009C2110">
      <w:pPr>
        <w:pStyle w:val="ListBullet"/>
        <w:spacing w:after="40"/>
      </w:pPr>
      <w:r>
        <w:t>Không cho tạo lịch hẹn nếu có ServiceId không tồn tại hoặc dịch vụ không còn hoạt động.</w:t>
      </w:r>
    </w:p>
    <w:p w14:paraId="69FF8933" w14:textId="77777777" w:rsidR="00145013" w:rsidRDefault="009C2110">
      <w:pPr>
        <w:pStyle w:val="ListBullet"/>
        <w:spacing w:after="40"/>
      </w:pPr>
      <w:r>
        <w:t>Không cho tạo lịch hẹn nếu AppointmentTime nằm trong quá khứ.</w:t>
      </w:r>
    </w:p>
    <w:p w14:paraId="0B3F628A" w14:textId="77777777" w:rsidR="00145013" w:rsidRDefault="009C2110">
      <w:pPr>
        <w:pStyle w:val="ListBullet"/>
        <w:spacing w:after="40"/>
      </w:pPr>
      <w:r>
        <w:t>Không cho tạo lịch hẹn nếu bác sĩ đã có lịch hẹn Scheduled trong cùng thời điểm. Có thể quy ước mỗi ca hẹn kéo dài 30 phút.</w:t>
      </w:r>
    </w:p>
    <w:p w14:paraId="19B40906" w14:textId="77777777" w:rsidR="00145013" w:rsidRDefault="009C2110">
      <w:pPr>
        <w:pStyle w:val="ListBullet"/>
        <w:spacing w:after="40"/>
      </w:pPr>
      <w:r>
        <w:t>Khi tạo AppointmentServices, UnitPrice phải lấy từ Price hiện tại của MedicalServices tại thời điểm tạo lịch.</w:t>
      </w:r>
    </w:p>
    <w:p w14:paraId="2ACAEA32" w14:textId="77777777" w:rsidR="00145013" w:rsidRDefault="009C2110">
      <w:pPr>
        <w:pStyle w:val="ListBullet"/>
        <w:spacing w:after="40"/>
      </w:pPr>
      <w:r>
        <w:t>Không cho hủy lịch hẹn nếu lịch đã Completed hoặc Cancelled.</w:t>
      </w:r>
    </w:p>
    <w:p w14:paraId="458750C9" w14:textId="77777777" w:rsidR="00145013" w:rsidRDefault="009C2110">
      <w:pPr>
        <w:pStyle w:val="ListBullet"/>
        <w:spacing w:after="40"/>
      </w:pPr>
      <w:r>
        <w:t>Không cho hoàn tất lịch hẹn nếu lịch đã Completed hoặc Cancelled.</w:t>
      </w:r>
    </w:p>
    <w:p w14:paraId="733319F0" w14:textId="77777777" w:rsidR="00145013" w:rsidRDefault="009C2110">
      <w:pPr>
        <w:pStyle w:val="ListBullet"/>
        <w:spacing w:after="40"/>
      </w:pPr>
      <w:r>
        <w:t>Khi xóa bác sĩ, nếu bác sĩ còn lịch hẹn Scheduled thì trả lỗi 409 Conflict.</w:t>
      </w:r>
    </w:p>
    <w:p w14:paraId="0A77141C" w14:textId="77777777" w:rsidR="00145013" w:rsidRDefault="009C2110">
      <w:pPr>
        <w:pStyle w:val="Heading1"/>
      </w:pPr>
      <w:r>
        <w:rPr>
          <w:rFonts w:ascii="Times New Roman" w:eastAsia="Times New Roman" w:hAnsi="Times New Roman"/>
        </w:rPr>
        <w:t>12. Yêu cầu Result Pattern</w:t>
      </w:r>
    </w:p>
    <w:p w14:paraId="154B3CAF" w14:textId="77777777" w:rsidR="00145013" w:rsidRDefault="009C2110">
      <w:pPr>
        <w:spacing w:after="120" w:line="269" w:lineRule="auto"/>
      </w:pPr>
      <w:r>
        <w:t>Service cần trả về Result hoặc Result&lt;T&gt;. Result cần chứa tối thiểu các thông tin sau:</w:t>
      </w:r>
    </w:p>
    <w:p w14:paraId="0263B622" w14:textId="77777777" w:rsidR="00145013" w:rsidRDefault="009C2110">
      <w:pPr>
        <w:pStyle w:val="CodeBlock"/>
      </w:pPr>
      <w:r>
        <w:t>public class Result</w:t>
      </w:r>
      <w:r>
        <w:br/>
        <w:t>{</w:t>
      </w:r>
      <w:r>
        <w:br/>
        <w:t xml:space="preserve">    public bool Success { get; set; }</w:t>
      </w:r>
      <w:r>
        <w:br/>
      </w:r>
      <w:r>
        <w:lastRenderedPageBreak/>
        <w:t xml:space="preserve">    public string? Message { get; set; }</w:t>
      </w:r>
      <w:r>
        <w:br/>
        <w:t xml:space="preserve">    public int StatusCode { get; set; }</w:t>
      </w:r>
      <w:r>
        <w:br/>
        <w:t>}</w:t>
      </w:r>
      <w:r>
        <w:br/>
      </w:r>
      <w:r>
        <w:br/>
        <w:t>public class Result&lt;T&gt; : Result</w:t>
      </w:r>
      <w:r>
        <w:br/>
        <w:t>{</w:t>
      </w:r>
      <w:r>
        <w:br/>
        <w:t xml:space="preserve">    public T? Data { get; set; }</w:t>
      </w:r>
      <w:r>
        <w:br/>
        <w:t>}</w:t>
      </w:r>
      <w:r>
        <w:br/>
      </w:r>
    </w:p>
    <w:p w14:paraId="464EDE70" w14:textId="77777777" w:rsidR="00145013" w:rsidRDefault="009C2110">
      <w:pPr>
        <w:spacing w:after="120" w:line="269" w:lineRule="auto"/>
      </w:pPr>
      <w:r>
        <w:t>Các logic rẽ nhánh như không tìm thấy dữ liệu, dữ liệu không hợp lệ, trùng lịch hoặc vi phạm quy tắc nghiệp vụ phải được xử lý trong Service và trả về Result phù hợp. Controller chỉ gọi Service và chuyển Result thành HTTP response.</w:t>
      </w:r>
    </w:p>
    <w:tbl>
      <w:tblPr>
        <w:tblStyle w:val="TableGrid"/>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5669"/>
        <w:gridCol w:w="2268"/>
      </w:tblGrid>
      <w:tr w:rsidR="00145013" w14:paraId="14444638" w14:textId="77777777">
        <w:trPr>
          <w:jc w:val="center"/>
        </w:trPr>
        <w:tc>
          <w:tcPr>
            <w:tcW w:w="5669" w:type="dxa"/>
            <w:shd w:val="clear" w:color="auto" w:fill="4F81BD"/>
            <w:vAlign w:val="center"/>
          </w:tcPr>
          <w:p w14:paraId="5AB84F59" w14:textId="77777777" w:rsidR="00145013" w:rsidRDefault="009C2110">
            <w:r>
              <w:rPr>
                <w:b/>
                <w:color w:val="FFFFFF"/>
                <w:sz w:val="17"/>
              </w:rPr>
              <w:t>Tình huống</w:t>
            </w:r>
          </w:p>
        </w:tc>
        <w:tc>
          <w:tcPr>
            <w:tcW w:w="2268" w:type="dxa"/>
            <w:shd w:val="clear" w:color="auto" w:fill="4F81BD"/>
            <w:vAlign w:val="center"/>
          </w:tcPr>
          <w:p w14:paraId="6BC8DFF2" w14:textId="77777777" w:rsidR="00145013" w:rsidRDefault="009C2110">
            <w:r>
              <w:rPr>
                <w:b/>
                <w:color w:val="FFFFFF"/>
                <w:sz w:val="17"/>
              </w:rPr>
              <w:t>StatusCode gợi ý</w:t>
            </w:r>
          </w:p>
        </w:tc>
      </w:tr>
      <w:tr w:rsidR="00145013" w14:paraId="5F7EB6A4" w14:textId="77777777">
        <w:trPr>
          <w:jc w:val="center"/>
        </w:trPr>
        <w:tc>
          <w:tcPr>
            <w:tcW w:w="5669" w:type="dxa"/>
            <w:vAlign w:val="center"/>
          </w:tcPr>
          <w:p w14:paraId="1A469D33" w14:textId="77777777" w:rsidR="00145013" w:rsidRDefault="009C2110">
            <w:r>
              <w:rPr>
                <w:sz w:val="17"/>
              </w:rPr>
              <w:t>Tạo, cập nhật, xóa thành công</w:t>
            </w:r>
          </w:p>
        </w:tc>
        <w:tc>
          <w:tcPr>
            <w:tcW w:w="2268" w:type="dxa"/>
            <w:vAlign w:val="center"/>
          </w:tcPr>
          <w:p w14:paraId="2209729D" w14:textId="77777777" w:rsidR="00145013" w:rsidRDefault="009C2110">
            <w:r>
              <w:rPr>
                <w:sz w:val="17"/>
              </w:rPr>
              <w:t>200 hoặc 201</w:t>
            </w:r>
          </w:p>
        </w:tc>
      </w:tr>
      <w:tr w:rsidR="00145013" w14:paraId="7E499B3A" w14:textId="77777777">
        <w:trPr>
          <w:jc w:val="center"/>
        </w:trPr>
        <w:tc>
          <w:tcPr>
            <w:tcW w:w="5669" w:type="dxa"/>
            <w:vAlign w:val="center"/>
          </w:tcPr>
          <w:p w14:paraId="1B31A7F8" w14:textId="77777777" w:rsidR="00145013" w:rsidRDefault="009C2110">
            <w:r>
              <w:rPr>
                <w:sz w:val="17"/>
              </w:rPr>
              <w:t>Dữ liệu đầu vào không hợp lệ</w:t>
            </w:r>
          </w:p>
        </w:tc>
        <w:tc>
          <w:tcPr>
            <w:tcW w:w="2268" w:type="dxa"/>
            <w:vAlign w:val="center"/>
          </w:tcPr>
          <w:p w14:paraId="5B058845" w14:textId="77777777" w:rsidR="00145013" w:rsidRDefault="009C2110">
            <w:r>
              <w:rPr>
                <w:sz w:val="17"/>
              </w:rPr>
              <w:t>400</w:t>
            </w:r>
          </w:p>
        </w:tc>
      </w:tr>
      <w:tr w:rsidR="00145013" w14:paraId="1A8B0E4A" w14:textId="77777777">
        <w:trPr>
          <w:jc w:val="center"/>
        </w:trPr>
        <w:tc>
          <w:tcPr>
            <w:tcW w:w="5669" w:type="dxa"/>
            <w:vAlign w:val="center"/>
          </w:tcPr>
          <w:p w14:paraId="68D4E9F1" w14:textId="77777777" w:rsidR="00145013" w:rsidRDefault="009C2110">
            <w:r>
              <w:rPr>
                <w:sz w:val="17"/>
              </w:rPr>
              <w:t>Không tìm thấy bệnh nhân, bác sĩ, dịch vụ hoặc lịch hẹn</w:t>
            </w:r>
          </w:p>
        </w:tc>
        <w:tc>
          <w:tcPr>
            <w:tcW w:w="2268" w:type="dxa"/>
            <w:vAlign w:val="center"/>
          </w:tcPr>
          <w:p w14:paraId="4B1FB5B7" w14:textId="77777777" w:rsidR="00145013" w:rsidRDefault="009C2110">
            <w:r>
              <w:rPr>
                <w:sz w:val="17"/>
              </w:rPr>
              <w:t>404</w:t>
            </w:r>
          </w:p>
        </w:tc>
      </w:tr>
      <w:tr w:rsidR="00145013" w14:paraId="0BEB9310" w14:textId="77777777">
        <w:trPr>
          <w:jc w:val="center"/>
        </w:trPr>
        <w:tc>
          <w:tcPr>
            <w:tcW w:w="5669" w:type="dxa"/>
            <w:vAlign w:val="center"/>
          </w:tcPr>
          <w:p w14:paraId="63AFFA6F" w14:textId="77777777" w:rsidR="00145013" w:rsidRDefault="009C2110">
            <w:r>
              <w:rPr>
                <w:sz w:val="17"/>
              </w:rPr>
              <w:t>Trùng lịch bác sĩ hoặc không cho xóa vì còn lịch hẹn</w:t>
            </w:r>
          </w:p>
        </w:tc>
        <w:tc>
          <w:tcPr>
            <w:tcW w:w="2268" w:type="dxa"/>
            <w:vAlign w:val="center"/>
          </w:tcPr>
          <w:p w14:paraId="71274E16" w14:textId="77777777" w:rsidR="00145013" w:rsidRDefault="009C2110">
            <w:r>
              <w:rPr>
                <w:sz w:val="17"/>
              </w:rPr>
              <w:t>409</w:t>
            </w:r>
          </w:p>
        </w:tc>
      </w:tr>
    </w:tbl>
    <w:p w14:paraId="67758408" w14:textId="77777777" w:rsidR="00145013" w:rsidRDefault="00145013"/>
    <w:p w14:paraId="22572217" w14:textId="77777777" w:rsidR="00145013" w:rsidRDefault="009C2110">
      <w:pPr>
        <w:pStyle w:val="Heading1"/>
      </w:pPr>
      <w:r>
        <w:rPr>
          <w:rFonts w:ascii="Times New Roman" w:eastAsia="Times New Roman" w:hAnsi="Times New Roman"/>
        </w:rPr>
        <w:t>13. Yêu cầu AutoMapper</w:t>
      </w:r>
    </w:p>
    <w:p w14:paraId="03C39783" w14:textId="77777777" w:rsidR="00145013" w:rsidRDefault="009C2110">
      <w:pPr>
        <w:spacing w:after="120" w:line="269" w:lineRule="auto"/>
      </w:pPr>
      <w:r>
        <w:t>Sinh viên cần tạo ClinicProfile để cấu hình ánh xạ giữa Entity và DTO. Tối thiểu cần có các ánh xạ sau:</w:t>
      </w:r>
    </w:p>
    <w:p w14:paraId="01983730" w14:textId="77777777" w:rsidR="00145013" w:rsidRDefault="009C2110">
      <w:pPr>
        <w:pStyle w:val="CodeBlock"/>
      </w:pPr>
      <w:r>
        <w:t>Specialty -&gt; SpecialtyDto</w:t>
      </w:r>
      <w:r>
        <w:br/>
        <w:t>Doctor -&gt; DoctorDto</w:t>
      </w:r>
      <w:r>
        <w:br/>
        <w:t>CreateDoctorDto -&gt; Doctor</w:t>
      </w:r>
      <w:r>
        <w:br/>
        <w:t>UpdateDoctorDto -&gt; Doctor</w:t>
      </w:r>
      <w:r>
        <w:br/>
        <w:t>Patient -&gt; PatientDto</w:t>
      </w:r>
      <w:r>
        <w:br/>
        <w:t>CreatePatientDto -&gt; Patient</w:t>
      </w:r>
      <w:r>
        <w:br/>
        <w:t>UpdatePatientDto -&gt; Patient</w:t>
      </w:r>
      <w:r>
        <w:br/>
        <w:t>MedicalService -&gt; MedicalServiceDto</w:t>
      </w:r>
      <w:r>
        <w:br/>
        <w:t>Appointment -&gt; AppointmentDto</w:t>
      </w:r>
      <w:r>
        <w:br/>
        <w:t>CreateAppointmentDto -&gt; Appointment</w:t>
      </w:r>
      <w:r>
        <w:br/>
      </w:r>
    </w:p>
    <w:p w14:paraId="4789E190" w14:textId="77777777" w:rsidR="00145013" w:rsidRDefault="009C2110">
      <w:pPr>
        <w:spacing w:after="120" w:line="269" w:lineRule="auto"/>
      </w:pPr>
      <w:r>
        <w:t>Khi map Appointment sang AppointmentDto, cần ánh xạ được PatientName, DoctorName, SpecialtyName, danh sách dịch vụ và TotalAmount. Nếu phần này quá khó, sinh viên có thể map thủ công trong Service nhưng cần giải thích rõ lý do.</w:t>
      </w:r>
    </w:p>
    <w:p w14:paraId="0F9F22D7" w14:textId="77777777" w:rsidR="00145013" w:rsidRDefault="009C2110">
      <w:pPr>
        <w:pStyle w:val="Heading1"/>
      </w:pPr>
      <w:r>
        <w:rPr>
          <w:rFonts w:ascii="Times New Roman" w:eastAsia="Times New Roman" w:hAnsi="Times New Roman"/>
        </w:rPr>
        <w:t>14. Yêu cầu Program.cs</w:t>
      </w:r>
    </w:p>
    <w:p w14:paraId="42F21BD8" w14:textId="2F0EEA47" w:rsidR="00145013" w:rsidRDefault="009C2110" w:rsidP="003C3101">
      <w:pPr>
        <w:spacing w:after="120" w:line="269" w:lineRule="auto"/>
      </w:pPr>
      <w:r>
        <w:t xml:space="preserve">Sinh viên cần đăng ký các dependency trong Program.cs. </w:t>
      </w:r>
    </w:p>
    <w:p w14:paraId="5D230E20" w14:textId="77777777" w:rsidR="00145013" w:rsidRDefault="009C2110">
      <w:pPr>
        <w:pStyle w:val="Heading1"/>
      </w:pPr>
      <w:r>
        <w:rPr>
          <w:rFonts w:ascii="Times New Roman" w:eastAsia="Times New Roman" w:hAnsi="Times New Roman"/>
        </w:rPr>
        <w:t>1</w:t>
      </w:r>
      <w:r>
        <w:rPr>
          <w:rFonts w:ascii="Times New Roman" w:eastAsia="Times New Roman" w:hAnsi="Times New Roman"/>
        </w:rPr>
        <w:t>5. Yêu cầu kiểm thử API</w:t>
      </w:r>
    </w:p>
    <w:p w14:paraId="24E1C79B" w14:textId="77777777" w:rsidR="00145013" w:rsidRDefault="009C2110">
      <w:pPr>
        <w:spacing w:after="120" w:line="269" w:lineRule="auto"/>
      </w:pPr>
      <w:r>
        <w:t>Sinh viên cần dùng Swagger hoặc Postman để kiểm thử tối thiểu các trường hợp sau:</w:t>
      </w:r>
    </w:p>
    <w:p w14:paraId="04B340F5" w14:textId="77777777" w:rsidR="00145013" w:rsidRDefault="009C2110">
      <w:pPr>
        <w:pStyle w:val="ListNumber"/>
        <w:spacing w:after="40"/>
      </w:pPr>
      <w:r>
        <w:t>Lấy danh sách bác sĩ kèm chuyên khoa.</w:t>
      </w:r>
    </w:p>
    <w:p w14:paraId="6BCF9A98" w14:textId="77777777" w:rsidR="00145013" w:rsidRDefault="009C2110">
      <w:pPr>
        <w:pStyle w:val="ListNumber"/>
        <w:spacing w:after="40"/>
      </w:pPr>
      <w:r>
        <w:t>Thêm bệnh nhân mới.</w:t>
      </w:r>
    </w:p>
    <w:p w14:paraId="166A9DC6" w14:textId="77777777" w:rsidR="00145013" w:rsidRDefault="009C2110">
      <w:pPr>
        <w:pStyle w:val="ListNumber"/>
        <w:spacing w:after="40"/>
      </w:pPr>
      <w:r>
        <w:t>Thêm dịch vụ khám mới.</w:t>
      </w:r>
    </w:p>
    <w:p w14:paraId="133385A1" w14:textId="77777777" w:rsidR="00145013" w:rsidRDefault="009C2110">
      <w:pPr>
        <w:pStyle w:val="ListNumber"/>
        <w:spacing w:after="40"/>
      </w:pPr>
      <w:r>
        <w:t>Tạo lịch hẹn hợp lệ có ít nhất 2 dịch vụ.</w:t>
      </w:r>
    </w:p>
    <w:p w14:paraId="3A9A3D04" w14:textId="77777777" w:rsidR="00145013" w:rsidRDefault="009C2110">
      <w:pPr>
        <w:pStyle w:val="ListNumber"/>
        <w:spacing w:after="40"/>
      </w:pPr>
      <w:r>
        <w:t>Tạo lịch hẹn với bác sĩ không tồn tại và kiểm tra response 404.</w:t>
      </w:r>
    </w:p>
    <w:p w14:paraId="4A239FE3" w14:textId="77777777" w:rsidR="00145013" w:rsidRDefault="009C2110">
      <w:pPr>
        <w:pStyle w:val="ListNumber"/>
        <w:spacing w:after="40"/>
      </w:pPr>
      <w:r>
        <w:t>Tạo lịch hẹn trùng thời gian với bác sĩ đang có lịch Scheduled và kiểm tra response 409.</w:t>
      </w:r>
    </w:p>
    <w:p w14:paraId="53B9B4B6" w14:textId="77777777" w:rsidR="00145013" w:rsidRDefault="009C2110">
      <w:pPr>
        <w:pStyle w:val="ListNumber"/>
        <w:spacing w:after="40"/>
      </w:pPr>
      <w:r>
        <w:t>Hủy lịch hẹn đang Scheduled.</w:t>
      </w:r>
    </w:p>
    <w:p w14:paraId="16567D84" w14:textId="77777777" w:rsidR="00145013" w:rsidRDefault="009C2110">
      <w:pPr>
        <w:pStyle w:val="ListNumber"/>
        <w:spacing w:after="40"/>
      </w:pPr>
      <w:r>
        <w:lastRenderedPageBreak/>
        <w:t>Thử hủy lịch hẹn đã Completed và kiểm tra response lỗi.</w:t>
      </w:r>
    </w:p>
    <w:p w14:paraId="0F19EACD" w14:textId="77777777" w:rsidR="00145013" w:rsidRDefault="009C2110">
      <w:pPr>
        <w:pStyle w:val="ListNumber"/>
        <w:spacing w:after="40"/>
      </w:pPr>
      <w:r>
        <w:t>Hoàn tất lịch hẹn đang Scheduled.</w:t>
      </w:r>
    </w:p>
    <w:p w14:paraId="705176A3" w14:textId="77777777" w:rsidR="00145013" w:rsidRDefault="009C2110">
      <w:pPr>
        <w:pStyle w:val="ListNumber"/>
        <w:spacing w:after="40"/>
      </w:pPr>
      <w:r>
        <w:t>Xóa bác sĩ còn lịch hẹn Scheduled và kiểm tra response 409.</w:t>
      </w:r>
    </w:p>
    <w:p w14:paraId="25B693B1" w14:textId="76D0A844" w:rsidR="00145013" w:rsidRDefault="009C2110">
      <w:pPr>
        <w:pStyle w:val="Heading1"/>
      </w:pPr>
      <w:r>
        <w:rPr>
          <w:rFonts w:ascii="Times New Roman" w:eastAsia="Times New Roman" w:hAnsi="Times New Roman"/>
        </w:rPr>
        <w:t>1</w:t>
      </w:r>
      <w:r w:rsidR="003C3101">
        <w:rPr>
          <w:rFonts w:ascii="Times New Roman" w:eastAsia="Times New Roman" w:hAnsi="Times New Roman"/>
          <w:lang w:val="vi-VN"/>
        </w:rPr>
        <w:t>6</w:t>
      </w:r>
      <w:r>
        <w:rPr>
          <w:rFonts w:ascii="Times New Roman" w:eastAsia="Times New Roman" w:hAnsi="Times New Roman"/>
        </w:rPr>
        <w:t>. Ghi chú cho sinh viên</w:t>
      </w:r>
    </w:p>
    <w:p w14:paraId="684CADBD" w14:textId="77777777" w:rsidR="00145013" w:rsidRDefault="009C2110">
      <w:pPr>
        <w:spacing w:after="120" w:line="269" w:lineRule="auto"/>
      </w:pPr>
      <w:r>
        <w:t>Mục tiêu chính của bài tập không chỉ là chạy được API, mà là tổ chức code đúng trách nhiệm. Cần chú ý phân biệt rõ vai trò giữa Controller, Service, Repository, UnitOfWork, Entity và DTO. Một bài làm tốt là bài trong đó Controller ngắn gọn, Service thể hiện rõ nghiệp vụ, Repository tập trung vào truy vấn dữ liệu và các response trả về client có cấu trúc thống nhất.</w:t>
      </w:r>
    </w:p>
    <w:sectPr w:rsidR="00145013" w:rsidSect="00034616">
      <w:headerReference w:type="default" r:id="rId8"/>
      <w:footerReference w:type="default" r:id="rId9"/>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0AFD" w14:textId="77777777" w:rsidR="009C2110" w:rsidRDefault="009C2110">
      <w:pPr>
        <w:spacing w:after="0" w:line="240" w:lineRule="auto"/>
      </w:pPr>
      <w:r>
        <w:separator/>
      </w:r>
    </w:p>
  </w:endnote>
  <w:endnote w:type="continuationSeparator" w:id="0">
    <w:p w14:paraId="14EDCA12" w14:textId="77777777" w:rsidR="009C2110" w:rsidRDefault="009C2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6D1E" w14:textId="77777777" w:rsidR="00145013" w:rsidRDefault="009C2110">
    <w:pPr>
      <w:pStyle w:val="Footer"/>
      <w:jc w:val="center"/>
    </w:pPr>
    <w:r>
      <w:rPr>
        <w:sz w:val="18"/>
      </w:rPr>
      <w:t xml:space="preserve">Trang </w:t>
    </w:r>
    <w:r>
      <w:rPr>
        <w:sz w:val="18"/>
      </w:rPr>
      <w:fldChar w:fldCharType="begin"/>
    </w:r>
    <w:r>
      <w:rPr>
        <w:sz w:val="18"/>
      </w:rPr>
      <w:instrText>PAGE</w:instrText>
    </w:r>
    <w:r w:rsidR="003C3101">
      <w:rPr>
        <w:sz w:val="18"/>
      </w:rPr>
      <w:fldChar w:fldCharType="separate"/>
    </w:r>
    <w:r w:rsidR="003C310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58C41" w14:textId="77777777" w:rsidR="009C2110" w:rsidRDefault="009C2110">
      <w:pPr>
        <w:spacing w:after="0" w:line="240" w:lineRule="auto"/>
      </w:pPr>
      <w:r>
        <w:separator/>
      </w:r>
    </w:p>
  </w:footnote>
  <w:footnote w:type="continuationSeparator" w:id="0">
    <w:p w14:paraId="1140DAA1" w14:textId="77777777" w:rsidR="009C2110" w:rsidRDefault="009C2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4786" w14:textId="77777777" w:rsidR="00145013" w:rsidRDefault="009C2110">
    <w:pPr>
      <w:pStyle w:val="Header"/>
      <w:jc w:val="center"/>
    </w:pPr>
    <w:r>
      <w:rPr>
        <w:i/>
        <w:sz w:val="18"/>
      </w:rPr>
      <w:t>Bài tập thực hành .NET 8 Web API | Kiến trúc 4 tầng và Design Patterns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33345">
    <w:abstractNumId w:val="8"/>
  </w:num>
  <w:num w:numId="2" w16cid:durableId="442119231">
    <w:abstractNumId w:val="6"/>
  </w:num>
  <w:num w:numId="3" w16cid:durableId="1149399525">
    <w:abstractNumId w:val="5"/>
  </w:num>
  <w:num w:numId="4" w16cid:durableId="1268465217">
    <w:abstractNumId w:val="4"/>
  </w:num>
  <w:num w:numId="5" w16cid:durableId="1708216716">
    <w:abstractNumId w:val="7"/>
  </w:num>
  <w:num w:numId="6" w16cid:durableId="1257128771">
    <w:abstractNumId w:val="3"/>
  </w:num>
  <w:num w:numId="7" w16cid:durableId="642003199">
    <w:abstractNumId w:val="2"/>
  </w:num>
  <w:num w:numId="8" w16cid:durableId="1172716390">
    <w:abstractNumId w:val="1"/>
  </w:num>
  <w:num w:numId="9" w16cid:durableId="75570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013"/>
    <w:rsid w:val="0015074B"/>
    <w:rsid w:val="0029639D"/>
    <w:rsid w:val="00326F90"/>
    <w:rsid w:val="003C3101"/>
    <w:rsid w:val="00914109"/>
    <w:rsid w:val="009C21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2F3BD"/>
  <w14:defaultImageDpi w14:val="300"/>
  <w15:docId w15:val="{DBA2E53C-42E3-9442-BE1A-2B8F2E319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198" w:right="85"/>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2103</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Kiem Van</cp:lastModifiedBy>
  <cp:revision>2</cp:revision>
  <dcterms:created xsi:type="dcterms:W3CDTF">2026-05-22T03:05:00Z</dcterms:created>
  <dcterms:modified xsi:type="dcterms:W3CDTF">2026-05-22T03:05:00Z</dcterms:modified>
  <cp:category/>
</cp:coreProperties>
</file>